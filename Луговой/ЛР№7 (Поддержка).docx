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13C32" w14:textId="77777777" w:rsidR="001815B7" w:rsidRDefault="00000000">
      <w:pPr>
        <w:spacing w:after="160"/>
        <w:jc w:val="center"/>
      </w:pPr>
      <w:r>
        <w:rPr>
          <w:b/>
          <w:sz w:val="40"/>
        </w:rPr>
        <w:t>ЛАБОРАТОРНАЯ РАБОТА №7</w:t>
      </w:r>
    </w:p>
    <w:p w14:paraId="6FFF28B9" w14:textId="77777777" w:rsidR="001815B7" w:rsidRDefault="00000000">
      <w:pPr>
        <w:spacing w:after="280"/>
        <w:jc w:val="center"/>
      </w:pPr>
      <w:r>
        <w:rPr>
          <w:b/>
          <w:sz w:val="28"/>
        </w:rPr>
        <w:t>КАРТОЧКА ОБЪЕКТА И ФОРМИРОВАНИЕ ДОКУМЕНТА</w:t>
      </w:r>
    </w:p>
    <w:p w14:paraId="2ACA23E4" w14:textId="77777777" w:rsidR="001815B7" w:rsidRDefault="00000000">
      <w:pPr>
        <w:spacing w:after="80"/>
      </w:pPr>
      <w:r>
        <w:rPr>
          <w:b/>
          <w:sz w:val="22"/>
        </w:rPr>
        <w:t>ТЕМА</w:t>
      </w:r>
    </w:p>
    <w:p w14:paraId="27CF9DD9" w14:textId="77777777" w:rsidR="001815B7" w:rsidRDefault="00000000">
      <w:pPr>
        <w:spacing w:after="160"/>
      </w:pPr>
      <w:r>
        <w:t>Разработка карточки выбранного объекта и выгрузка его данных в документ Word.</w:t>
      </w:r>
    </w:p>
    <w:p w14:paraId="62E75443" w14:textId="77777777" w:rsidR="001815B7" w:rsidRDefault="00000000">
      <w:pPr>
        <w:spacing w:after="80"/>
      </w:pPr>
      <w:r>
        <w:rPr>
          <w:b/>
          <w:sz w:val="22"/>
        </w:rPr>
        <w:t>ПРОДОЛЖИТЕЛЬНОСТЬ</w:t>
      </w:r>
    </w:p>
    <w:p w14:paraId="5F9884A6" w14:textId="77777777" w:rsidR="001815B7" w:rsidRDefault="00000000">
      <w:pPr>
        <w:spacing w:after="160"/>
      </w:pPr>
      <w:r>
        <w:t>1 час</w:t>
      </w:r>
    </w:p>
    <w:p w14:paraId="7925CD3C" w14:textId="77777777" w:rsidR="001815B7" w:rsidRDefault="00000000">
      <w:pPr>
        <w:spacing w:after="80"/>
      </w:pPr>
      <w:r>
        <w:rPr>
          <w:b/>
          <w:sz w:val="22"/>
        </w:rPr>
        <w:t>ФОРМАТ РАБОТЫ</w:t>
      </w:r>
    </w:p>
    <w:p w14:paraId="3A3F7D72" w14:textId="77777777" w:rsidR="001815B7" w:rsidRDefault="00000000">
      <w:r>
        <w:t>Практическая работа выполняется в существующем проекте с активным использованием нейросети как инструмента разработки. Студент может передавать нейросети фрагменты или весь необходимый код проекта и получать готовые варианты реализации, после чего интегрирует и проверяет результат.</w:t>
      </w:r>
    </w:p>
    <w:p w14:paraId="30BC41A0" w14:textId="77777777" w:rsidR="001815B7" w:rsidRDefault="00000000">
      <w:pPr>
        <w:spacing w:after="80"/>
      </w:pPr>
      <w:r>
        <w:rPr>
          <w:b/>
          <w:sz w:val="28"/>
        </w:rPr>
        <w:t>1. ЦЕЛЬ РАБОТЫ</w:t>
      </w:r>
    </w:p>
    <w:p w14:paraId="412E6E57" w14:textId="77777777" w:rsidR="001815B7" w:rsidRDefault="00000000">
      <w:pPr>
        <w:spacing w:after="80"/>
      </w:pPr>
      <w:r>
        <w:t>Получить практический опыт дальнейшего развития существующего программного продукта: создать полноценную карточку объекта и реализовать формирование документа Word с данными выбранного объекта.</w:t>
      </w:r>
    </w:p>
    <w:p w14:paraId="2D4BE9EE" w14:textId="77777777" w:rsidR="001815B7" w:rsidRDefault="00000000">
      <w:pPr>
        <w:spacing w:after="80"/>
      </w:pPr>
      <w:r>
        <w:rPr>
          <w:b/>
          <w:sz w:val="28"/>
        </w:rPr>
        <w:t>2. МЕСТО РАБОТЫ В ЦИКЛЕ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815B7" w14:paraId="6114776F" w14:textId="77777777">
        <w:trPr>
          <w:jc w:val="center"/>
        </w:trPr>
        <w:tc>
          <w:tcPr>
            <w:tcW w:w="4986" w:type="dxa"/>
          </w:tcPr>
          <w:p w14:paraId="545A1FA2" w14:textId="77777777" w:rsidR="001815B7" w:rsidRDefault="00000000">
            <w:r>
              <w:rPr>
                <w:b/>
                <w:sz w:val="18"/>
              </w:rPr>
              <w:t>Лабораторная</w:t>
            </w:r>
          </w:p>
        </w:tc>
        <w:tc>
          <w:tcPr>
            <w:tcW w:w="4986" w:type="dxa"/>
          </w:tcPr>
          <w:p w14:paraId="207C7154" w14:textId="77777777" w:rsidR="001815B7" w:rsidRDefault="00000000">
            <w:r>
              <w:rPr>
                <w:b/>
                <w:sz w:val="18"/>
              </w:rPr>
              <w:t>Что появилось в приложении</w:t>
            </w:r>
          </w:p>
        </w:tc>
      </w:tr>
      <w:tr w:rsidR="001815B7" w14:paraId="4EF7065C" w14:textId="77777777">
        <w:trPr>
          <w:jc w:val="center"/>
        </w:trPr>
        <w:tc>
          <w:tcPr>
            <w:tcW w:w="4986" w:type="dxa"/>
          </w:tcPr>
          <w:p w14:paraId="6936C7F2" w14:textId="77777777" w:rsidR="001815B7" w:rsidRDefault="00000000">
            <w:pPr>
              <w:spacing w:after="20"/>
            </w:pPr>
            <w:r>
              <w:rPr>
                <w:sz w:val="17"/>
              </w:rPr>
              <w:t>ЛР №3</w:t>
            </w:r>
          </w:p>
        </w:tc>
        <w:tc>
          <w:tcPr>
            <w:tcW w:w="4986" w:type="dxa"/>
          </w:tcPr>
          <w:p w14:paraId="75A17AF5" w14:textId="77777777" w:rsidR="001815B7" w:rsidRDefault="00000000">
            <w:pPr>
              <w:spacing w:after="20"/>
            </w:pPr>
            <w:r>
              <w:rPr>
                <w:sz w:val="17"/>
              </w:rPr>
              <w:t>Базовый программный продукт и работа с объектами.</w:t>
            </w:r>
          </w:p>
        </w:tc>
      </w:tr>
      <w:tr w:rsidR="001815B7" w14:paraId="63D353D2" w14:textId="77777777">
        <w:trPr>
          <w:jc w:val="center"/>
        </w:trPr>
        <w:tc>
          <w:tcPr>
            <w:tcW w:w="4986" w:type="dxa"/>
          </w:tcPr>
          <w:p w14:paraId="75BBCCE9" w14:textId="77777777" w:rsidR="001815B7" w:rsidRDefault="00000000">
            <w:pPr>
              <w:spacing w:after="20"/>
            </w:pPr>
            <w:r>
              <w:rPr>
                <w:sz w:val="17"/>
              </w:rPr>
              <w:t>ЛР №4</w:t>
            </w:r>
          </w:p>
        </w:tc>
        <w:tc>
          <w:tcPr>
            <w:tcW w:w="4986" w:type="dxa"/>
          </w:tcPr>
          <w:p w14:paraId="40B11083" w14:textId="77777777" w:rsidR="001815B7" w:rsidRDefault="00000000">
            <w:pPr>
              <w:spacing w:after="20"/>
            </w:pPr>
            <w:r>
              <w:rPr>
                <w:sz w:val="17"/>
              </w:rPr>
              <w:t>Дополнительный функциональный модуль.</w:t>
            </w:r>
          </w:p>
        </w:tc>
      </w:tr>
      <w:tr w:rsidR="001815B7" w14:paraId="2148BB76" w14:textId="77777777">
        <w:trPr>
          <w:jc w:val="center"/>
        </w:trPr>
        <w:tc>
          <w:tcPr>
            <w:tcW w:w="4986" w:type="dxa"/>
          </w:tcPr>
          <w:p w14:paraId="3D437E26" w14:textId="77777777" w:rsidR="001815B7" w:rsidRDefault="00000000">
            <w:pPr>
              <w:spacing w:after="20"/>
            </w:pPr>
            <w:r>
              <w:rPr>
                <w:sz w:val="17"/>
              </w:rPr>
              <w:t>ЛР №5</w:t>
            </w:r>
          </w:p>
        </w:tc>
        <w:tc>
          <w:tcPr>
            <w:tcW w:w="4986" w:type="dxa"/>
          </w:tcPr>
          <w:p w14:paraId="614B4FFE" w14:textId="77777777" w:rsidR="001815B7" w:rsidRDefault="00000000">
            <w:pPr>
              <w:spacing w:after="20"/>
            </w:pPr>
            <w:r>
              <w:rPr>
                <w:sz w:val="17"/>
              </w:rPr>
              <w:t>Расширение функциональности и работа с изображениями.</w:t>
            </w:r>
          </w:p>
        </w:tc>
      </w:tr>
      <w:tr w:rsidR="001815B7" w14:paraId="49F8D749" w14:textId="77777777">
        <w:trPr>
          <w:jc w:val="center"/>
        </w:trPr>
        <w:tc>
          <w:tcPr>
            <w:tcW w:w="4986" w:type="dxa"/>
          </w:tcPr>
          <w:p w14:paraId="7E4C5ED4" w14:textId="77777777" w:rsidR="001815B7" w:rsidRDefault="00000000">
            <w:pPr>
              <w:spacing w:after="20"/>
            </w:pPr>
            <w:r>
              <w:rPr>
                <w:sz w:val="17"/>
              </w:rPr>
              <w:t>ЛР №6</w:t>
            </w:r>
          </w:p>
        </w:tc>
        <w:tc>
          <w:tcPr>
            <w:tcW w:w="4986" w:type="dxa"/>
          </w:tcPr>
          <w:p w14:paraId="52DED75C" w14:textId="77777777" w:rsidR="001815B7" w:rsidRDefault="00000000">
            <w:pPr>
              <w:spacing w:after="20"/>
            </w:pPr>
            <w:r>
              <w:rPr>
                <w:sz w:val="17"/>
              </w:rPr>
              <w:t>Интерфейс, авторизация, навигация и дополнительные окна.</w:t>
            </w:r>
          </w:p>
        </w:tc>
      </w:tr>
      <w:tr w:rsidR="001815B7" w14:paraId="5F76EEA2" w14:textId="77777777">
        <w:trPr>
          <w:jc w:val="center"/>
        </w:trPr>
        <w:tc>
          <w:tcPr>
            <w:tcW w:w="4986" w:type="dxa"/>
          </w:tcPr>
          <w:p w14:paraId="6A67F6D1" w14:textId="77777777" w:rsidR="001815B7" w:rsidRDefault="00000000">
            <w:pPr>
              <w:spacing w:after="20"/>
            </w:pPr>
            <w:r>
              <w:rPr>
                <w:sz w:val="17"/>
              </w:rPr>
              <w:t>ЛР №7</w:t>
            </w:r>
          </w:p>
        </w:tc>
        <w:tc>
          <w:tcPr>
            <w:tcW w:w="4986" w:type="dxa"/>
          </w:tcPr>
          <w:p w14:paraId="31748DF6" w14:textId="77777777" w:rsidR="001815B7" w:rsidRDefault="00000000">
            <w:pPr>
              <w:spacing w:after="20"/>
            </w:pPr>
            <w:r>
              <w:rPr>
                <w:sz w:val="17"/>
              </w:rPr>
              <w:t>Карточка объекта и выгрузка данных в Word.</w:t>
            </w:r>
          </w:p>
        </w:tc>
      </w:tr>
    </w:tbl>
    <w:p w14:paraId="70AD95A4" w14:textId="77777777" w:rsidR="001815B7" w:rsidRDefault="00000000">
      <w:pPr>
        <w:spacing w:after="80"/>
      </w:pPr>
      <w:r>
        <w:t>Новый проект создавать не требуется. Все изменения выполняются в приложении из предыдущих лабораторных работ.</w:t>
      </w:r>
    </w:p>
    <w:p w14:paraId="4E5297C8" w14:textId="77777777" w:rsidR="001815B7" w:rsidRDefault="00000000">
      <w:pPr>
        <w:spacing w:after="80"/>
      </w:pPr>
      <w:r>
        <w:rPr>
          <w:b/>
          <w:sz w:val="28"/>
        </w:rPr>
        <w:t>3. ОСНОВНАЯ ИДЕЯ ЛАБОРАТОРНОЙ</w:t>
      </w:r>
    </w:p>
    <w:p w14:paraId="5195C060" w14:textId="77777777" w:rsidR="001815B7" w:rsidRDefault="00000000">
      <w:pPr>
        <w:spacing w:after="80"/>
      </w:pPr>
      <w:r>
        <w:t>До этой работы данные объекта в основном используются внутри интерфейса программы. Теперь пользователь должен получить возможность выбрать объект, открыть его подробную карточку и сформировать из этих данных отдельный документ.</w:t>
      </w:r>
    </w:p>
    <w:p w14:paraId="79021237" w14:textId="77777777" w:rsidR="001815B7" w:rsidRDefault="00000000">
      <w:pPr>
        <w:spacing w:after="80"/>
      </w:pPr>
      <w:r>
        <w:t>Общий сценарий:</w:t>
      </w:r>
    </w:p>
    <w:p w14:paraId="5F81C509" w14:textId="77777777" w:rsidR="001815B7" w:rsidRDefault="00000000">
      <w:pPr>
        <w:spacing w:after="160"/>
        <w:jc w:val="center"/>
      </w:pPr>
      <w:r>
        <w:rPr>
          <w:b/>
        </w:rPr>
        <w:t>СПИСОК ОБЪЕКТОВ → ВЫБОР ОБЪЕКТА → КАРТОЧКА ОБЪЕКТА → «СФОРМИРОВАТЬ ДОКУМЕНТ» → WORD-ФАЙЛ</w:t>
      </w:r>
    </w:p>
    <w:p w14:paraId="1070CA42" w14:textId="77777777" w:rsidR="001815B7" w:rsidRDefault="00000000">
      <w:pPr>
        <w:spacing w:after="80"/>
      </w:pPr>
      <w:r>
        <w:rPr>
          <w:b/>
          <w:sz w:val="28"/>
        </w:rPr>
        <w:t>4. ЧТО НЕОБХОДИМО СДЕЛАТЬ</w:t>
      </w:r>
    </w:p>
    <w:p w14:paraId="520BED3D" w14:textId="77777777" w:rsidR="001815B7" w:rsidRDefault="00000000">
      <w:pPr>
        <w:pStyle w:val="a"/>
        <w:spacing w:after="40"/>
      </w:pPr>
      <w:r>
        <w:t>Продолжить работу в существующем проекте.</w:t>
      </w:r>
    </w:p>
    <w:p w14:paraId="2E991DE5" w14:textId="77777777" w:rsidR="001815B7" w:rsidRDefault="00000000">
      <w:pPr>
        <w:pStyle w:val="a"/>
        <w:spacing w:after="40"/>
      </w:pPr>
      <w:r>
        <w:t>Выбрать основной объект приложения: фильм, животное, автомобиль, книгу, товар, клиента и т. д.</w:t>
      </w:r>
    </w:p>
    <w:p w14:paraId="431CA0C6" w14:textId="77777777" w:rsidR="001815B7" w:rsidRDefault="00000000">
      <w:pPr>
        <w:pStyle w:val="a"/>
        <w:spacing w:after="40"/>
      </w:pPr>
      <w:r>
        <w:t>Добавить возможность выбрать объект из существующего списка.</w:t>
      </w:r>
    </w:p>
    <w:p w14:paraId="3C50A9D1" w14:textId="77777777" w:rsidR="001815B7" w:rsidRDefault="00000000">
      <w:pPr>
        <w:pStyle w:val="a"/>
        <w:spacing w:after="40"/>
      </w:pPr>
      <w:r>
        <w:t>Создать отдельную форму «Карточка объекта» либо встроить карточку в существующее окно.</w:t>
      </w:r>
    </w:p>
    <w:p w14:paraId="7D8F8140" w14:textId="77777777" w:rsidR="001815B7" w:rsidRDefault="00000000">
      <w:pPr>
        <w:pStyle w:val="a"/>
        <w:spacing w:after="40"/>
      </w:pPr>
      <w:r>
        <w:t>Отображать в карточке основные свойства выбранного объекта.</w:t>
      </w:r>
    </w:p>
    <w:p w14:paraId="055E7BA6" w14:textId="77777777" w:rsidR="001815B7" w:rsidRDefault="00000000">
      <w:pPr>
        <w:pStyle w:val="a"/>
        <w:spacing w:after="40"/>
      </w:pPr>
      <w:r>
        <w:lastRenderedPageBreak/>
        <w:t>Если объект содержит изображение, предусмотреть его отображение в карточке.</w:t>
      </w:r>
    </w:p>
    <w:p w14:paraId="14BA4B7A" w14:textId="1C1D0634" w:rsidR="001815B7" w:rsidRDefault="00000000">
      <w:pPr>
        <w:pStyle w:val="a"/>
        <w:spacing w:after="40"/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«СФОРМИРОВАТЬ </w:t>
      </w:r>
      <w:r w:rsidR="00C75D8A">
        <w:rPr>
          <w:lang w:val="ru-RU"/>
        </w:rPr>
        <w:t>ЧЕК/БИЛЕТ/КВИТАНЦИЯ</w:t>
      </w:r>
      <w:r>
        <w:t xml:space="preserve">»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аналогичную</w:t>
      </w:r>
      <w:proofErr w:type="spellEnd"/>
      <w:r>
        <w:t>.</w:t>
      </w:r>
    </w:p>
    <w:p w14:paraId="49EE3553" w14:textId="77777777" w:rsidR="001815B7" w:rsidRDefault="00000000">
      <w:pPr>
        <w:pStyle w:val="a"/>
        <w:spacing w:after="40"/>
      </w:pPr>
      <w:r>
        <w:t>Сформировать отдельный файл Word с данными выбранного объекта.</w:t>
      </w:r>
    </w:p>
    <w:p w14:paraId="52809F39" w14:textId="77777777" w:rsidR="001815B7" w:rsidRDefault="00000000">
      <w:pPr>
        <w:pStyle w:val="a"/>
        <w:spacing w:after="40"/>
      </w:pPr>
      <w:r>
        <w:t>Проверить созданный документ.</w:t>
      </w:r>
    </w:p>
    <w:p w14:paraId="2B692107" w14:textId="77777777" w:rsidR="001815B7" w:rsidRDefault="00000000">
      <w:pPr>
        <w:pStyle w:val="a"/>
        <w:spacing w:after="40"/>
      </w:pPr>
      <w:r>
        <w:t>Проверить, что прежние функции приложения продолжают работать.</w:t>
      </w:r>
    </w:p>
    <w:p w14:paraId="7B24E2C7" w14:textId="77777777" w:rsidR="001815B7" w:rsidRDefault="00000000">
      <w:pPr>
        <w:spacing w:after="80"/>
      </w:pPr>
      <w:r>
        <w:rPr>
          <w:b/>
          <w:sz w:val="28"/>
        </w:rPr>
        <w:t>5. КАРТОЧКА ОБЪЕКТА</w:t>
      </w:r>
    </w:p>
    <w:p w14:paraId="511CF94F" w14:textId="77777777" w:rsidR="001815B7" w:rsidRDefault="00000000">
      <w:pPr>
        <w:spacing w:after="80"/>
      </w:pPr>
      <w:r>
        <w:t>Карточка — это отдельное представление одного выбранного объекта, в котором пользователь видит его основные данные в удобном для чтения виде.</w:t>
      </w:r>
    </w:p>
    <w:p w14:paraId="5F951FB1" w14:textId="77777777" w:rsidR="001815B7" w:rsidRDefault="00000000">
      <w:pPr>
        <w:spacing w:after="80"/>
      </w:pPr>
      <w:r>
        <w:t>Минимальная структура:</w:t>
      </w:r>
    </w:p>
    <w:p w14:paraId="76EDBAE4" w14:textId="77777777" w:rsidR="001815B7" w:rsidRDefault="00000000">
      <w:pPr>
        <w:ind w:left="283" w:right="283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           КАРТОЧКА ОБЪЕКТА          │</w:t>
      </w:r>
      <w:r>
        <w:rPr>
          <w:rFonts w:ascii="Courier New" w:hAnsi="Courier New"/>
          <w:sz w:val="17"/>
        </w:rPr>
        <w:br/>
        <w:t>│                                      │</w:t>
      </w:r>
      <w:r>
        <w:rPr>
          <w:rFonts w:ascii="Courier New" w:hAnsi="Courier New"/>
          <w:sz w:val="17"/>
        </w:rPr>
        <w:br/>
        <w:t>│  [ ИЗОБРАЖЕНИЕ ]   Название: _____  │</w:t>
      </w:r>
      <w:r>
        <w:rPr>
          <w:rFonts w:ascii="Courier New" w:hAnsi="Courier New"/>
          <w:sz w:val="17"/>
        </w:rPr>
        <w:br/>
        <w:t>│                    Категория: _____  │</w:t>
      </w:r>
      <w:r>
        <w:rPr>
          <w:rFonts w:ascii="Courier New" w:hAnsi="Courier New"/>
          <w:sz w:val="17"/>
        </w:rPr>
        <w:br/>
        <w:t>│                    Статус: ________  │</w:t>
      </w:r>
      <w:r>
        <w:rPr>
          <w:rFonts w:ascii="Courier New" w:hAnsi="Courier New"/>
          <w:sz w:val="17"/>
        </w:rPr>
        <w:br/>
        <w:t>│                    Значение: ______  │</w:t>
      </w:r>
      <w:r>
        <w:rPr>
          <w:rFonts w:ascii="Courier New" w:hAnsi="Courier New"/>
          <w:sz w:val="17"/>
        </w:rPr>
        <w:br/>
        <w:t>│                    Дата: __________  │</w:t>
      </w:r>
      <w:r>
        <w:rPr>
          <w:rFonts w:ascii="Courier New" w:hAnsi="Courier New"/>
          <w:sz w:val="17"/>
        </w:rPr>
        <w:br/>
        <w:t>│                                      │</w:t>
      </w:r>
      <w:r>
        <w:rPr>
          <w:rFonts w:ascii="Courier New" w:hAnsi="Courier New"/>
          <w:sz w:val="17"/>
        </w:rPr>
        <w:br/>
        <w:t>│       [СФОРМИРОВАТЬ WORD]            │</w:t>
      </w:r>
      <w:r>
        <w:rPr>
          <w:rFonts w:ascii="Courier New" w:hAnsi="Courier New"/>
          <w:sz w:val="17"/>
        </w:rPr>
        <w:br/>
        <w:t>│       [ЗАКРЫТЬ]                      │</w:t>
      </w:r>
      <w:r>
        <w:rPr>
          <w:rFonts w:ascii="Courier New" w:hAnsi="Courier New"/>
          <w:sz w:val="17"/>
        </w:rPr>
        <w:br/>
        <w:t>└──────────────────────────────────────┘</w:t>
      </w:r>
    </w:p>
    <w:p w14:paraId="1927A4C2" w14:textId="77777777" w:rsidR="001815B7" w:rsidRDefault="00000000">
      <w:pPr>
        <w:spacing w:after="80"/>
      </w:pPr>
      <w:r>
        <w:t>Количество и названия полей определяются существующим классом объекта студента. Необходимо вывести не менее 4 значимых свойств объекта.</w:t>
      </w:r>
    </w:p>
    <w:p w14:paraId="20E8578F" w14:textId="77777777" w:rsidR="001815B7" w:rsidRDefault="00000000">
      <w:pPr>
        <w:spacing w:after="80"/>
      </w:pPr>
      <w:r>
        <w:rPr>
          <w:b/>
          <w:sz w:val="28"/>
        </w:rPr>
        <w:t>6. ТРЕБОВАНИЯ К КАРТОЧКЕ</w:t>
      </w:r>
    </w:p>
    <w:p w14:paraId="0C73BB74" w14:textId="77777777" w:rsidR="001815B7" w:rsidRDefault="00000000">
      <w:pPr>
        <w:pStyle w:val="a0"/>
        <w:spacing w:after="40"/>
      </w:pPr>
      <w:r>
        <w:t>Карточка должна открываться для конкретно выбранного объекта.</w:t>
      </w:r>
    </w:p>
    <w:p w14:paraId="4EEB14F3" w14:textId="77777777" w:rsidR="001815B7" w:rsidRDefault="00000000">
      <w:pPr>
        <w:pStyle w:val="a0"/>
        <w:spacing w:after="40"/>
      </w:pPr>
      <w:r>
        <w:t>В карточке должны отображаться реальные данные из программы, а не вручную введённый текст.</w:t>
      </w:r>
    </w:p>
    <w:p w14:paraId="2B8F96E1" w14:textId="77777777" w:rsidR="001815B7" w:rsidRDefault="00000000">
      <w:pPr>
        <w:pStyle w:val="a0"/>
        <w:spacing w:after="40"/>
      </w:pPr>
      <w:r>
        <w:t>Данные должны быть читаемыми и логично сгруппированными.</w:t>
      </w:r>
    </w:p>
    <w:p w14:paraId="3E9BFF18" w14:textId="77777777" w:rsidR="001815B7" w:rsidRDefault="00000000">
      <w:pPr>
        <w:pStyle w:val="a0"/>
        <w:spacing w:after="40"/>
      </w:pPr>
      <w:r>
        <w:t>Название объекта должно быть визуально выделено.</w:t>
      </w:r>
    </w:p>
    <w:p w14:paraId="01960EE5" w14:textId="77777777" w:rsidR="001815B7" w:rsidRDefault="00000000">
      <w:pPr>
        <w:pStyle w:val="a0"/>
        <w:spacing w:after="40"/>
      </w:pPr>
      <w:r>
        <w:t>Если у объекта есть изображение, оно должно отображаться в карточке.</w:t>
      </w:r>
    </w:p>
    <w:p w14:paraId="74C60C21" w14:textId="77777777" w:rsidR="001815B7" w:rsidRDefault="00000000">
      <w:pPr>
        <w:pStyle w:val="a0"/>
        <w:spacing w:after="40"/>
      </w:pPr>
      <w:r>
        <w:t>Кнопка формирования Word должна быть доступна пользователю.</w:t>
      </w:r>
    </w:p>
    <w:p w14:paraId="6CCC3CE2" w14:textId="77777777" w:rsidR="001815B7" w:rsidRDefault="00000000">
      <w:pPr>
        <w:pStyle w:val="a0"/>
        <w:spacing w:after="40"/>
      </w:pPr>
      <w:r>
        <w:t>После закрытия карточки приложение должно продолжать работать.</w:t>
      </w:r>
    </w:p>
    <w:p w14:paraId="724888E2" w14:textId="77777777" w:rsidR="001815B7" w:rsidRDefault="00000000">
      <w:pPr>
        <w:spacing w:after="80"/>
      </w:pPr>
      <w:r>
        <w:rPr>
          <w:b/>
          <w:sz w:val="28"/>
        </w:rPr>
        <w:t>7. ФОРМИРОВАНИЕ WORD-ДОКУМЕНТА</w:t>
      </w:r>
    </w:p>
    <w:p w14:paraId="63B83DC3" w14:textId="77777777" w:rsidR="001815B7" w:rsidRDefault="00000000">
      <w:pPr>
        <w:spacing w:after="80"/>
      </w:pPr>
      <w:r>
        <w:t>При нажатии кнопки «СФОРМИРОВАТЬ WORD» программа должна создать отдельный документ с информацией о выбранном объекте.</w:t>
      </w:r>
    </w:p>
    <w:p w14:paraId="2E263ED4" w14:textId="77777777" w:rsidR="001815B7" w:rsidRDefault="00000000">
      <w:pPr>
        <w:spacing w:after="80"/>
      </w:pPr>
      <w:r>
        <w:t>Рекомендуемый результат:</w:t>
      </w:r>
    </w:p>
    <w:p w14:paraId="0C450E74" w14:textId="77777777" w:rsidR="001815B7" w:rsidRDefault="00000000">
      <w:pPr>
        <w:ind w:left="283" w:right="283"/>
      </w:pPr>
      <w:r>
        <w:rPr>
          <w:rFonts w:ascii="Courier New" w:hAnsi="Courier New"/>
          <w:sz w:val="17"/>
        </w:rPr>
        <w:t>КАРТОЧКА ОБЪЕКТА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Название: ...</w:t>
      </w:r>
      <w:r>
        <w:rPr>
          <w:rFonts w:ascii="Courier New" w:hAnsi="Courier New"/>
          <w:sz w:val="17"/>
        </w:rPr>
        <w:br/>
        <w:t>Категория: ...</w:t>
      </w:r>
      <w:r>
        <w:rPr>
          <w:rFonts w:ascii="Courier New" w:hAnsi="Courier New"/>
          <w:sz w:val="17"/>
        </w:rPr>
        <w:br/>
        <w:t>Статус: ...</w:t>
      </w:r>
      <w:r>
        <w:rPr>
          <w:rFonts w:ascii="Courier New" w:hAnsi="Courier New"/>
          <w:sz w:val="17"/>
        </w:rPr>
        <w:br/>
        <w:t>Дата: ...</w:t>
      </w:r>
      <w:r>
        <w:rPr>
          <w:rFonts w:ascii="Courier New" w:hAnsi="Courier New"/>
          <w:sz w:val="17"/>
        </w:rPr>
        <w:br/>
        <w:t>Количество: ...</w:t>
      </w:r>
      <w:r>
        <w:rPr>
          <w:rFonts w:ascii="Courier New" w:hAnsi="Courier New"/>
          <w:sz w:val="17"/>
        </w:rPr>
        <w:br/>
        <w:t>Стоимость: ...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Дополнительная информация:</w:t>
      </w:r>
      <w:r>
        <w:rPr>
          <w:rFonts w:ascii="Courier New" w:hAnsi="Courier New"/>
          <w:sz w:val="17"/>
        </w:rPr>
        <w:br/>
        <w:t>...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Сформировано программой: &lt;название приложения&gt;</w:t>
      </w:r>
      <w:r>
        <w:rPr>
          <w:rFonts w:ascii="Courier New" w:hAnsi="Courier New"/>
          <w:sz w:val="17"/>
        </w:rPr>
        <w:br/>
        <w:t>Дата формирования: &lt;текущая дата&gt;</w:t>
      </w:r>
    </w:p>
    <w:p w14:paraId="50483DE6" w14:textId="77777777" w:rsidR="001815B7" w:rsidRDefault="00000000">
      <w:pPr>
        <w:spacing w:after="80"/>
      </w:pPr>
      <w:r>
        <w:t>Документ должен быть сформирован автоматически на основе данных выбранного объекта.</w:t>
      </w:r>
    </w:p>
    <w:p w14:paraId="7E7B7E83" w14:textId="77777777" w:rsidR="001815B7" w:rsidRDefault="00000000">
      <w:pPr>
        <w:spacing w:after="80"/>
      </w:pPr>
      <w:r>
        <w:rPr>
          <w:b/>
          <w:sz w:val="28"/>
        </w:rPr>
        <w:t>8. ТРЕБОВАНИЯ К WORD-ФАЙЛУ</w:t>
      </w:r>
    </w:p>
    <w:p w14:paraId="62B15F40" w14:textId="77777777" w:rsidR="001815B7" w:rsidRDefault="00000000">
      <w:pPr>
        <w:pStyle w:val="a0"/>
        <w:spacing w:after="40"/>
      </w:pPr>
      <w:r>
        <w:t>Формат файла — .docx.</w:t>
      </w:r>
    </w:p>
    <w:p w14:paraId="499FF73C" w14:textId="77777777" w:rsidR="001815B7" w:rsidRDefault="00000000">
      <w:pPr>
        <w:pStyle w:val="a0"/>
        <w:spacing w:after="40"/>
      </w:pPr>
      <w:r>
        <w:t>Файл создаётся программой автоматически.</w:t>
      </w:r>
    </w:p>
    <w:p w14:paraId="18DCA299" w14:textId="77777777" w:rsidR="001815B7" w:rsidRDefault="00000000">
      <w:pPr>
        <w:pStyle w:val="a0"/>
        <w:spacing w:after="40"/>
      </w:pPr>
      <w:r>
        <w:t>В документе присутствует заголовок.</w:t>
      </w:r>
    </w:p>
    <w:p w14:paraId="63568D57" w14:textId="77777777" w:rsidR="001815B7" w:rsidRDefault="00000000">
      <w:pPr>
        <w:pStyle w:val="a0"/>
        <w:spacing w:after="40"/>
      </w:pPr>
      <w:r>
        <w:t>Данные объекта представлены структурированно.</w:t>
      </w:r>
    </w:p>
    <w:p w14:paraId="0A792092" w14:textId="77777777" w:rsidR="001815B7" w:rsidRDefault="00000000">
      <w:pPr>
        <w:pStyle w:val="a0"/>
        <w:spacing w:after="40"/>
      </w:pPr>
      <w:r>
        <w:t>В документе указаны основные свойства выбранного объекта.</w:t>
      </w:r>
    </w:p>
    <w:p w14:paraId="63E32BF9" w14:textId="77777777" w:rsidR="001815B7" w:rsidRDefault="00000000">
      <w:pPr>
        <w:pStyle w:val="a0"/>
        <w:spacing w:after="40"/>
      </w:pPr>
      <w:r>
        <w:t>Если возможно, в документ добавляется изображение объекта.</w:t>
      </w:r>
    </w:p>
    <w:p w14:paraId="1D1ACC5F" w14:textId="77777777" w:rsidR="001815B7" w:rsidRDefault="00000000">
      <w:pPr>
        <w:pStyle w:val="a0"/>
        <w:spacing w:after="40"/>
      </w:pPr>
      <w:r>
        <w:t>В документе указывается дата формирования.</w:t>
      </w:r>
    </w:p>
    <w:p w14:paraId="281F14FB" w14:textId="77777777" w:rsidR="001815B7" w:rsidRDefault="00000000">
      <w:pPr>
        <w:pStyle w:val="a0"/>
        <w:spacing w:after="40"/>
      </w:pPr>
      <w:r>
        <w:t>Имя файла должно позволять понять, какой объект был выгружен.</w:t>
      </w:r>
    </w:p>
    <w:p w14:paraId="4B74AB10" w14:textId="77777777" w:rsidR="001815B7" w:rsidRDefault="00000000">
      <w:pPr>
        <w:spacing w:after="80"/>
      </w:pPr>
      <w:r>
        <w:t>Например:</w:t>
      </w:r>
    </w:p>
    <w:p w14:paraId="55D36266" w14:textId="77777777" w:rsidR="001815B7" w:rsidRDefault="00000000">
      <w:pPr>
        <w:ind w:left="283" w:right="283"/>
      </w:pPr>
      <w:r>
        <w:rPr>
          <w:rFonts w:ascii="Courier New" w:hAnsi="Courier New"/>
          <w:sz w:val="17"/>
        </w:rPr>
        <w:t>Карточка_Иванов_Иван.docx</w:t>
      </w:r>
    </w:p>
    <w:p w14:paraId="2972B7E0" w14:textId="77777777" w:rsidR="001815B7" w:rsidRDefault="00000000">
      <w:pPr>
        <w:spacing w:after="80"/>
      </w:pPr>
      <w:r>
        <w:t>или для предметной области:</w:t>
      </w:r>
    </w:p>
    <w:p w14:paraId="3104D788" w14:textId="77777777" w:rsidR="001815B7" w:rsidRDefault="00000000">
      <w:pPr>
        <w:ind w:left="283" w:right="283"/>
      </w:pPr>
      <w:r>
        <w:rPr>
          <w:rFonts w:ascii="Courier New" w:hAnsi="Courier New"/>
          <w:sz w:val="17"/>
        </w:rPr>
        <w:t>Фильм_Интерстеллар.docx</w:t>
      </w:r>
    </w:p>
    <w:p w14:paraId="21CD3701" w14:textId="77777777" w:rsidR="001815B7" w:rsidRDefault="00000000">
      <w:pPr>
        <w:spacing w:after="80"/>
      </w:pPr>
      <w:r>
        <w:rPr>
          <w:b/>
          <w:sz w:val="28"/>
        </w:rPr>
        <w:t>9. РЕКОМЕНДУЕМЫЙ ПОДХОД К РЕАЛИЗАЦИИ</w:t>
      </w:r>
    </w:p>
    <w:p w14:paraId="58C3D67C" w14:textId="77777777" w:rsidR="001815B7" w:rsidRDefault="00000000">
      <w:pPr>
        <w:spacing w:after="80"/>
      </w:pPr>
      <w:r>
        <w:t>Для создания Word-документа рекомендуется использовать библиотеку, которую можно подключить к проекту через NuGet. Конкретный способ реализации студент может подобрать самостоятельно с помощью нейросети.</w:t>
      </w:r>
    </w:p>
    <w:p w14:paraId="6C084AEE" w14:textId="77777777" w:rsidR="001815B7" w:rsidRDefault="00000000">
      <w:pPr>
        <w:spacing w:after="80"/>
      </w:pPr>
      <w:r>
        <w:t>Один из возможных вариантов — библиотека Xceed.Words.NET (DocX).</w:t>
      </w:r>
    </w:p>
    <w:p w14:paraId="152F7E48" w14:textId="77777777" w:rsidR="001815B7" w:rsidRDefault="00000000">
      <w:pPr>
        <w:spacing w:after="80"/>
      </w:pPr>
      <w:r>
        <w:t>Пример общего принципа:</w:t>
      </w:r>
    </w:p>
    <w:p w14:paraId="5A0C4055" w14:textId="77777777" w:rsidR="001815B7" w:rsidRDefault="00000000">
      <w:pPr>
        <w:ind w:left="283" w:right="283"/>
      </w:pPr>
      <w:r>
        <w:rPr>
          <w:rFonts w:ascii="Courier New" w:hAnsi="Courier New"/>
          <w:sz w:val="17"/>
        </w:rPr>
        <w:t>using Xceed.Words.NET;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DocX document = DocX.Create(filePath);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document.InsertParagraph("КАРТОЧКА ОБЪЕКТА");</w:t>
      </w:r>
      <w:r>
        <w:rPr>
          <w:rFonts w:ascii="Courier New" w:hAnsi="Courier New"/>
          <w:sz w:val="17"/>
        </w:rPr>
        <w:br/>
        <w:t>document.InsertParagraph("Название: " + product.Name);</w:t>
      </w:r>
      <w:r>
        <w:rPr>
          <w:rFonts w:ascii="Courier New" w:hAnsi="Courier New"/>
          <w:sz w:val="17"/>
        </w:rPr>
        <w:br/>
        <w:t>document.InsertParagraph("Цена: " + product.Price);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document.Save();</w:t>
      </w:r>
    </w:p>
    <w:p w14:paraId="230CF537" w14:textId="77777777" w:rsidR="001815B7" w:rsidRDefault="00000000">
      <w:pPr>
        <w:spacing w:after="80"/>
      </w:pPr>
      <w:r>
        <w:t>Это пример принципа работы, а не обязательный шаблон. Студент должен адаптировать код к собственному классу и свойствам объекта.</w:t>
      </w:r>
    </w:p>
    <w:p w14:paraId="43280DE1" w14:textId="77777777" w:rsidR="001815B7" w:rsidRDefault="00000000">
      <w:pPr>
        <w:spacing w:after="80"/>
      </w:pPr>
      <w:r>
        <w:rPr>
          <w:b/>
          <w:sz w:val="28"/>
        </w:rPr>
        <w:t>10. ВАЖНОЕ УСЛОВИЕ ПО РАБОТЕ С БИБЛИОТЕКОЙ</w:t>
      </w:r>
    </w:p>
    <w:p w14:paraId="72A954D7" w14:textId="77777777" w:rsidR="001815B7" w:rsidRDefault="00000000">
      <w:pPr>
        <w:spacing w:after="80"/>
      </w:pPr>
      <w:r>
        <w:t>Если для формирования Word требуется внешняя библиотека, студент должен установить её через NuGet и проверить, что проект собирается без ошибок.</w:t>
      </w:r>
    </w:p>
    <w:p w14:paraId="6528AFB8" w14:textId="77777777" w:rsidR="001815B7" w:rsidRDefault="00000000">
      <w:pPr>
        <w:spacing w:after="80"/>
      </w:pPr>
      <w:r>
        <w:t>Нейросети разрешается поручить:</w:t>
      </w:r>
    </w:p>
    <w:p w14:paraId="64EA0A2C" w14:textId="77777777" w:rsidR="001815B7" w:rsidRDefault="00000000">
      <w:pPr>
        <w:pStyle w:val="a0"/>
        <w:spacing w:after="40"/>
      </w:pPr>
      <w:r>
        <w:t>подобрать подходящую библиотеку;</w:t>
      </w:r>
    </w:p>
    <w:p w14:paraId="01951C25" w14:textId="77777777" w:rsidR="001815B7" w:rsidRDefault="00000000">
      <w:pPr>
        <w:pStyle w:val="a0"/>
        <w:spacing w:after="40"/>
      </w:pPr>
      <w:r>
        <w:t>дать команду или инструкцию для установки NuGet-пакета;</w:t>
      </w:r>
    </w:p>
    <w:p w14:paraId="506568F8" w14:textId="77777777" w:rsidR="001815B7" w:rsidRDefault="00000000">
      <w:pPr>
        <w:pStyle w:val="a0"/>
        <w:spacing w:after="40"/>
      </w:pPr>
      <w:r>
        <w:t>написать код формирования документа;</w:t>
      </w:r>
    </w:p>
    <w:p w14:paraId="5D78CE68" w14:textId="77777777" w:rsidR="001815B7" w:rsidRDefault="00000000">
      <w:pPr>
        <w:pStyle w:val="a0"/>
        <w:spacing w:after="40"/>
      </w:pPr>
      <w:r>
        <w:t>адаптировать код под существующий класс;</w:t>
      </w:r>
    </w:p>
    <w:p w14:paraId="7E9348B0" w14:textId="77777777" w:rsidR="001815B7" w:rsidRDefault="00000000">
      <w:pPr>
        <w:pStyle w:val="a0"/>
        <w:spacing w:after="40"/>
      </w:pPr>
      <w:r>
        <w:t>добавить изображение в Word-документ;</w:t>
      </w:r>
    </w:p>
    <w:p w14:paraId="73589121" w14:textId="77777777" w:rsidR="001815B7" w:rsidRDefault="00000000">
      <w:pPr>
        <w:pStyle w:val="a0"/>
        <w:spacing w:after="40"/>
      </w:pPr>
      <w:r>
        <w:t>исправить ошибки компиляции.</w:t>
      </w:r>
    </w:p>
    <w:p w14:paraId="68692F8D" w14:textId="7A805564" w:rsidR="001815B7" w:rsidRDefault="00000000">
      <w:pPr>
        <w:spacing w:after="80"/>
      </w:pPr>
      <w:r>
        <w:rPr>
          <w:b/>
          <w:sz w:val="28"/>
        </w:rPr>
        <w:lastRenderedPageBreak/>
        <w:t>1</w:t>
      </w:r>
      <w:r w:rsidR="00C75D8A">
        <w:rPr>
          <w:b/>
          <w:sz w:val="28"/>
          <w:lang w:val="ru-RU"/>
        </w:rPr>
        <w:t>1</w:t>
      </w:r>
      <w:r>
        <w:rPr>
          <w:b/>
          <w:sz w:val="28"/>
        </w:rPr>
        <w:t>. ТЕСТИРОВАНИЕ</w:t>
      </w:r>
    </w:p>
    <w:p w14:paraId="26523540" w14:textId="77777777" w:rsidR="001815B7" w:rsidRDefault="00000000">
      <w:pPr>
        <w:spacing w:after="80"/>
      </w:pPr>
      <w:r>
        <w:t>Как и в предыдущих лабораторных, тестирование является частью работы. Отдельную большую систему тестирования создавать не требуется.</w:t>
      </w:r>
    </w:p>
    <w:p w14:paraId="3AD1A9D9" w14:textId="77777777" w:rsidR="001815B7" w:rsidRDefault="00000000">
      <w:pPr>
        <w:spacing w:after="80"/>
      </w:pPr>
      <w:r>
        <w:t>Необходимо выполнить минимум 8 проверок.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815B7" w14:paraId="217169E3" w14:textId="77777777">
        <w:trPr>
          <w:jc w:val="center"/>
        </w:trPr>
        <w:tc>
          <w:tcPr>
            <w:tcW w:w="3324" w:type="dxa"/>
          </w:tcPr>
          <w:p w14:paraId="186DBC42" w14:textId="77777777" w:rsidR="001815B7" w:rsidRDefault="00000000">
            <w:r>
              <w:rPr>
                <w:b/>
                <w:sz w:val="18"/>
              </w:rPr>
              <w:t>№</w:t>
            </w:r>
          </w:p>
        </w:tc>
        <w:tc>
          <w:tcPr>
            <w:tcW w:w="3324" w:type="dxa"/>
          </w:tcPr>
          <w:p w14:paraId="44DBDBF6" w14:textId="77777777" w:rsidR="001815B7" w:rsidRDefault="00000000">
            <w:r>
              <w:rPr>
                <w:b/>
                <w:sz w:val="18"/>
              </w:rPr>
              <w:t>Проверка</w:t>
            </w:r>
          </w:p>
        </w:tc>
        <w:tc>
          <w:tcPr>
            <w:tcW w:w="3324" w:type="dxa"/>
          </w:tcPr>
          <w:p w14:paraId="419237BF" w14:textId="77777777" w:rsidR="001815B7" w:rsidRDefault="00000000">
            <w:r>
              <w:rPr>
                <w:b/>
                <w:sz w:val="18"/>
              </w:rPr>
              <w:t>Ожидаемый результат</w:t>
            </w:r>
          </w:p>
        </w:tc>
      </w:tr>
      <w:tr w:rsidR="001815B7" w14:paraId="15436F22" w14:textId="77777777">
        <w:trPr>
          <w:jc w:val="center"/>
        </w:trPr>
        <w:tc>
          <w:tcPr>
            <w:tcW w:w="3324" w:type="dxa"/>
          </w:tcPr>
          <w:p w14:paraId="16F7F898" w14:textId="77777777" w:rsidR="001815B7" w:rsidRDefault="00000000"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w="3324" w:type="dxa"/>
          </w:tcPr>
          <w:p w14:paraId="42088B80" w14:textId="77777777" w:rsidR="001815B7" w:rsidRDefault="00000000">
            <w:pPr>
              <w:spacing w:after="20"/>
            </w:pPr>
            <w:r>
              <w:rPr>
                <w:sz w:val="17"/>
              </w:rPr>
              <w:t>Выбрать объект из списка</w:t>
            </w:r>
          </w:p>
        </w:tc>
        <w:tc>
          <w:tcPr>
            <w:tcW w:w="3324" w:type="dxa"/>
          </w:tcPr>
          <w:p w14:paraId="5CDC94C0" w14:textId="77777777" w:rsidR="001815B7" w:rsidRDefault="00000000">
            <w:pPr>
              <w:spacing w:after="20"/>
            </w:pPr>
            <w:r>
              <w:rPr>
                <w:sz w:val="17"/>
              </w:rPr>
              <w:t>Выбран правильный объект.</w:t>
            </w:r>
          </w:p>
        </w:tc>
      </w:tr>
      <w:tr w:rsidR="001815B7" w14:paraId="7C8BECCC" w14:textId="77777777">
        <w:trPr>
          <w:jc w:val="center"/>
        </w:trPr>
        <w:tc>
          <w:tcPr>
            <w:tcW w:w="3324" w:type="dxa"/>
          </w:tcPr>
          <w:p w14:paraId="570B159C" w14:textId="77777777" w:rsidR="001815B7" w:rsidRDefault="00000000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3324" w:type="dxa"/>
          </w:tcPr>
          <w:p w14:paraId="5F48EC98" w14:textId="77777777" w:rsidR="001815B7" w:rsidRDefault="00000000">
            <w:pPr>
              <w:spacing w:after="20"/>
            </w:pPr>
            <w:r>
              <w:rPr>
                <w:sz w:val="17"/>
              </w:rPr>
              <w:t>Открыть карточку</w:t>
            </w:r>
          </w:p>
        </w:tc>
        <w:tc>
          <w:tcPr>
            <w:tcW w:w="3324" w:type="dxa"/>
          </w:tcPr>
          <w:p w14:paraId="0BA964C7" w14:textId="77777777" w:rsidR="001815B7" w:rsidRDefault="00000000">
            <w:pPr>
              <w:spacing w:after="20"/>
            </w:pPr>
            <w:r>
              <w:rPr>
                <w:sz w:val="17"/>
              </w:rPr>
              <w:t>Открывается карточка выбранного объекта.</w:t>
            </w:r>
          </w:p>
        </w:tc>
      </w:tr>
      <w:tr w:rsidR="001815B7" w14:paraId="39D50B41" w14:textId="77777777">
        <w:trPr>
          <w:jc w:val="center"/>
        </w:trPr>
        <w:tc>
          <w:tcPr>
            <w:tcW w:w="3324" w:type="dxa"/>
          </w:tcPr>
          <w:p w14:paraId="1F084B64" w14:textId="77777777" w:rsidR="001815B7" w:rsidRDefault="00000000"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3324" w:type="dxa"/>
          </w:tcPr>
          <w:p w14:paraId="1C4109C8" w14:textId="77777777" w:rsidR="001815B7" w:rsidRDefault="00000000">
            <w:pPr>
              <w:spacing w:after="20"/>
            </w:pPr>
            <w:r>
              <w:rPr>
                <w:sz w:val="17"/>
              </w:rPr>
              <w:t>Проверить свойства</w:t>
            </w:r>
          </w:p>
        </w:tc>
        <w:tc>
          <w:tcPr>
            <w:tcW w:w="3324" w:type="dxa"/>
          </w:tcPr>
          <w:p w14:paraId="0620F7F4" w14:textId="77777777" w:rsidR="001815B7" w:rsidRDefault="00000000">
            <w:pPr>
              <w:spacing w:after="20"/>
            </w:pPr>
            <w:r>
              <w:rPr>
                <w:sz w:val="17"/>
              </w:rPr>
              <w:t>Отображаются реальные данные объекта.</w:t>
            </w:r>
          </w:p>
        </w:tc>
      </w:tr>
      <w:tr w:rsidR="001815B7" w14:paraId="7E65F1F7" w14:textId="77777777">
        <w:trPr>
          <w:jc w:val="center"/>
        </w:trPr>
        <w:tc>
          <w:tcPr>
            <w:tcW w:w="3324" w:type="dxa"/>
          </w:tcPr>
          <w:p w14:paraId="3D1D9E9F" w14:textId="77777777" w:rsidR="001815B7" w:rsidRDefault="00000000"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w="3324" w:type="dxa"/>
          </w:tcPr>
          <w:p w14:paraId="345B03B8" w14:textId="77777777" w:rsidR="001815B7" w:rsidRDefault="00000000">
            <w:pPr>
              <w:spacing w:after="20"/>
            </w:pPr>
            <w:r>
              <w:rPr>
                <w:sz w:val="17"/>
              </w:rPr>
              <w:t>Проверить изображение</w:t>
            </w:r>
          </w:p>
        </w:tc>
        <w:tc>
          <w:tcPr>
            <w:tcW w:w="3324" w:type="dxa"/>
          </w:tcPr>
          <w:p w14:paraId="22AA6809" w14:textId="77777777" w:rsidR="001815B7" w:rsidRDefault="00000000">
            <w:pPr>
              <w:spacing w:after="20"/>
            </w:pPr>
            <w:r>
              <w:rPr>
                <w:sz w:val="17"/>
              </w:rPr>
              <w:t>Изображение отображается, если оно предусмотрено.</w:t>
            </w:r>
          </w:p>
        </w:tc>
      </w:tr>
      <w:tr w:rsidR="001815B7" w14:paraId="4277F18A" w14:textId="77777777">
        <w:trPr>
          <w:jc w:val="center"/>
        </w:trPr>
        <w:tc>
          <w:tcPr>
            <w:tcW w:w="3324" w:type="dxa"/>
          </w:tcPr>
          <w:p w14:paraId="280082A0" w14:textId="77777777" w:rsidR="001815B7" w:rsidRDefault="00000000"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w="3324" w:type="dxa"/>
          </w:tcPr>
          <w:p w14:paraId="369FEB33" w14:textId="77777777" w:rsidR="001815B7" w:rsidRDefault="00000000">
            <w:pPr>
              <w:spacing w:after="20"/>
            </w:pPr>
            <w:r>
              <w:rPr>
                <w:sz w:val="17"/>
              </w:rPr>
              <w:t>Сформировать Word</w:t>
            </w:r>
          </w:p>
        </w:tc>
        <w:tc>
          <w:tcPr>
            <w:tcW w:w="3324" w:type="dxa"/>
          </w:tcPr>
          <w:p w14:paraId="300ECA69" w14:textId="77777777" w:rsidR="001815B7" w:rsidRDefault="00000000">
            <w:pPr>
              <w:spacing w:after="20"/>
            </w:pPr>
            <w:r>
              <w:rPr>
                <w:sz w:val="17"/>
              </w:rPr>
              <w:t>Файл .docx создаётся без ошибки.</w:t>
            </w:r>
          </w:p>
        </w:tc>
      </w:tr>
      <w:tr w:rsidR="001815B7" w14:paraId="0C83CDB4" w14:textId="77777777">
        <w:trPr>
          <w:jc w:val="center"/>
        </w:trPr>
        <w:tc>
          <w:tcPr>
            <w:tcW w:w="3324" w:type="dxa"/>
          </w:tcPr>
          <w:p w14:paraId="0E7A1B58" w14:textId="77777777" w:rsidR="001815B7" w:rsidRDefault="00000000"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w="3324" w:type="dxa"/>
          </w:tcPr>
          <w:p w14:paraId="7D77BB22" w14:textId="77777777" w:rsidR="001815B7" w:rsidRDefault="00000000">
            <w:pPr>
              <w:spacing w:after="20"/>
            </w:pPr>
            <w:r>
              <w:rPr>
                <w:sz w:val="17"/>
              </w:rPr>
              <w:t>Открыть созданный файл</w:t>
            </w:r>
          </w:p>
        </w:tc>
        <w:tc>
          <w:tcPr>
            <w:tcW w:w="3324" w:type="dxa"/>
          </w:tcPr>
          <w:p w14:paraId="75530215" w14:textId="77777777" w:rsidR="001815B7" w:rsidRDefault="00000000">
            <w:pPr>
              <w:spacing w:after="20"/>
            </w:pPr>
            <w:r>
              <w:rPr>
                <w:sz w:val="17"/>
              </w:rPr>
              <w:t>Документ открывается и содержит данные объекта.</w:t>
            </w:r>
          </w:p>
        </w:tc>
      </w:tr>
      <w:tr w:rsidR="001815B7" w14:paraId="036D7794" w14:textId="77777777">
        <w:trPr>
          <w:jc w:val="center"/>
        </w:trPr>
        <w:tc>
          <w:tcPr>
            <w:tcW w:w="3324" w:type="dxa"/>
          </w:tcPr>
          <w:p w14:paraId="37771F6C" w14:textId="77777777" w:rsidR="001815B7" w:rsidRDefault="00000000"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w="3324" w:type="dxa"/>
          </w:tcPr>
          <w:p w14:paraId="6FFD5271" w14:textId="77777777" w:rsidR="001815B7" w:rsidRDefault="00000000">
            <w:pPr>
              <w:spacing w:after="20"/>
            </w:pPr>
            <w:r>
              <w:rPr>
                <w:sz w:val="17"/>
              </w:rPr>
              <w:t>Проверить другой объект</w:t>
            </w:r>
          </w:p>
        </w:tc>
        <w:tc>
          <w:tcPr>
            <w:tcW w:w="3324" w:type="dxa"/>
          </w:tcPr>
          <w:p w14:paraId="64509B94" w14:textId="77777777" w:rsidR="001815B7" w:rsidRDefault="00000000">
            <w:pPr>
              <w:spacing w:after="20"/>
            </w:pPr>
            <w:r>
              <w:rPr>
                <w:sz w:val="17"/>
              </w:rPr>
              <w:t>Документ формируется уже с данными другого объекта.</w:t>
            </w:r>
          </w:p>
        </w:tc>
      </w:tr>
      <w:tr w:rsidR="001815B7" w14:paraId="77C28A99" w14:textId="77777777">
        <w:trPr>
          <w:jc w:val="center"/>
        </w:trPr>
        <w:tc>
          <w:tcPr>
            <w:tcW w:w="3324" w:type="dxa"/>
          </w:tcPr>
          <w:p w14:paraId="19911114" w14:textId="77777777" w:rsidR="001815B7" w:rsidRDefault="00000000"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w="3324" w:type="dxa"/>
          </w:tcPr>
          <w:p w14:paraId="6D48FB76" w14:textId="77777777" w:rsidR="001815B7" w:rsidRDefault="00000000">
            <w:pPr>
              <w:spacing w:after="20"/>
            </w:pPr>
            <w:r>
              <w:rPr>
                <w:sz w:val="17"/>
              </w:rPr>
              <w:t>Вернуться в приложение</w:t>
            </w:r>
          </w:p>
        </w:tc>
        <w:tc>
          <w:tcPr>
            <w:tcW w:w="3324" w:type="dxa"/>
          </w:tcPr>
          <w:p w14:paraId="23E3DDD9" w14:textId="77777777" w:rsidR="001815B7" w:rsidRDefault="00000000">
            <w:pPr>
              <w:spacing w:after="20"/>
            </w:pPr>
            <w:r>
              <w:rPr>
                <w:sz w:val="17"/>
              </w:rPr>
              <w:t>Программа продолжает работать после формирования файла.</w:t>
            </w:r>
          </w:p>
        </w:tc>
      </w:tr>
    </w:tbl>
    <w:p w14:paraId="7D4BF555" w14:textId="70E7823A" w:rsidR="001815B7" w:rsidRDefault="00000000">
      <w:pPr>
        <w:spacing w:after="80"/>
      </w:pPr>
      <w:r>
        <w:rPr>
          <w:b/>
          <w:sz w:val="28"/>
        </w:rPr>
        <w:t>1</w:t>
      </w:r>
      <w:r w:rsidR="00C75D8A">
        <w:rPr>
          <w:b/>
          <w:sz w:val="28"/>
          <w:lang w:val="ru-RU"/>
        </w:rPr>
        <w:t>2</w:t>
      </w:r>
      <w:r>
        <w:rPr>
          <w:b/>
          <w:sz w:val="28"/>
        </w:rPr>
        <w:t>. ПРОВЕРКА СОДЕРЖИМОГО WORD-ДОКУМЕНТА</w:t>
      </w:r>
    </w:p>
    <w:p w14:paraId="660FB157" w14:textId="77777777" w:rsidR="001815B7" w:rsidRDefault="00000000">
      <w:pPr>
        <w:spacing w:after="80"/>
      </w:pPr>
      <w:r>
        <w:t>После формирования файла студент обязан открыть его и проверить:</w:t>
      </w:r>
    </w:p>
    <w:p w14:paraId="0313535D" w14:textId="77777777" w:rsidR="001815B7" w:rsidRDefault="00000000">
      <w:pPr>
        <w:pStyle w:val="a0"/>
        <w:spacing w:after="40"/>
      </w:pPr>
      <w:r>
        <w:t>правильность названия объекта;</w:t>
      </w:r>
    </w:p>
    <w:p w14:paraId="1771DAD3" w14:textId="77777777" w:rsidR="001815B7" w:rsidRDefault="00000000">
      <w:pPr>
        <w:pStyle w:val="a0"/>
        <w:spacing w:after="40"/>
      </w:pPr>
      <w:r>
        <w:t>правильность всех выведенных свойств;</w:t>
      </w:r>
    </w:p>
    <w:p w14:paraId="05E48170" w14:textId="77777777" w:rsidR="001815B7" w:rsidRDefault="00000000">
      <w:pPr>
        <w:pStyle w:val="a0"/>
        <w:spacing w:after="40"/>
      </w:pPr>
      <w:r>
        <w:t>отсутствие пустых или ошибочных значений;</w:t>
      </w:r>
    </w:p>
    <w:p w14:paraId="2A465352" w14:textId="77777777" w:rsidR="001815B7" w:rsidRDefault="00000000">
      <w:pPr>
        <w:pStyle w:val="a0"/>
        <w:spacing w:after="40"/>
      </w:pPr>
      <w:r>
        <w:t>наличие заголовка;</w:t>
      </w:r>
    </w:p>
    <w:p w14:paraId="66F73C04" w14:textId="77777777" w:rsidR="001815B7" w:rsidRDefault="00000000">
      <w:pPr>
        <w:pStyle w:val="a0"/>
        <w:spacing w:after="40"/>
      </w:pPr>
      <w:r>
        <w:t>наличие даты формирования;</w:t>
      </w:r>
    </w:p>
    <w:p w14:paraId="35C64D61" w14:textId="77777777" w:rsidR="001815B7" w:rsidRDefault="00000000">
      <w:pPr>
        <w:pStyle w:val="a0"/>
        <w:spacing w:after="40"/>
      </w:pPr>
      <w:r>
        <w:t>корректность изображения, если оно выводится;</w:t>
      </w:r>
    </w:p>
    <w:p w14:paraId="1393599C" w14:textId="77777777" w:rsidR="001815B7" w:rsidRDefault="00000000">
      <w:pPr>
        <w:pStyle w:val="a0"/>
        <w:spacing w:after="40"/>
      </w:pPr>
      <w:r>
        <w:t>возможность открыть документ.</w:t>
      </w:r>
    </w:p>
    <w:p w14:paraId="16E16135" w14:textId="77777777" w:rsidR="001815B7" w:rsidRDefault="00000000">
      <w:pPr>
        <w:spacing w:after="80"/>
      </w:pPr>
      <w:r>
        <w:t>Если документ содержит ошибку, это считается частью разработки: студент должен исправить код и сформировать документ повторно.</w:t>
      </w:r>
    </w:p>
    <w:p w14:paraId="5F5AF62F" w14:textId="5C505498" w:rsidR="001815B7" w:rsidRDefault="00000000">
      <w:pPr>
        <w:spacing w:after="80"/>
      </w:pPr>
      <w:r>
        <w:rPr>
          <w:b/>
          <w:sz w:val="28"/>
        </w:rPr>
        <w:t>1</w:t>
      </w:r>
      <w:r w:rsidR="00C75D8A">
        <w:rPr>
          <w:b/>
          <w:sz w:val="28"/>
          <w:lang w:val="ru-RU"/>
        </w:rPr>
        <w:t>3</w:t>
      </w:r>
      <w:r>
        <w:rPr>
          <w:b/>
          <w:sz w:val="28"/>
        </w:rPr>
        <w:t>. РЕЗУЛЬТАТ</w:t>
      </w:r>
    </w:p>
    <w:p w14:paraId="3FA3514D" w14:textId="77777777" w:rsidR="001815B7" w:rsidRDefault="00000000">
      <w:r>
        <w:rPr>
          <w:b/>
        </w:rPr>
        <w:t>К концу занятия должно работать:</w:t>
      </w:r>
    </w:p>
    <w:p w14:paraId="7772C3D9" w14:textId="77777777" w:rsidR="001815B7" w:rsidRDefault="00000000">
      <w:pPr>
        <w:pStyle w:val="a0"/>
        <w:spacing w:after="40"/>
      </w:pPr>
      <w:r>
        <w:t>существующее приложение из ЛР №6;</w:t>
      </w:r>
    </w:p>
    <w:p w14:paraId="08D0439D" w14:textId="77777777" w:rsidR="001815B7" w:rsidRDefault="00000000">
      <w:pPr>
        <w:pStyle w:val="a0"/>
        <w:spacing w:after="40"/>
      </w:pPr>
      <w:r>
        <w:t>выбор конкретного объекта;</w:t>
      </w:r>
    </w:p>
    <w:p w14:paraId="38BE812D" w14:textId="77777777" w:rsidR="001815B7" w:rsidRDefault="00000000">
      <w:pPr>
        <w:pStyle w:val="a0"/>
        <w:spacing w:after="40"/>
      </w:pPr>
      <w:r>
        <w:t>карточка выбранного объекта;</w:t>
      </w:r>
    </w:p>
    <w:p w14:paraId="7F6E7C74" w14:textId="77777777" w:rsidR="001815B7" w:rsidRDefault="00000000">
      <w:pPr>
        <w:pStyle w:val="a0"/>
        <w:spacing w:after="40"/>
      </w:pPr>
      <w:r>
        <w:t>минимум 4 свойства объекта;</w:t>
      </w:r>
    </w:p>
    <w:p w14:paraId="4CA95790" w14:textId="77777777" w:rsidR="001815B7" w:rsidRDefault="00000000">
      <w:pPr>
        <w:pStyle w:val="a0"/>
        <w:spacing w:after="40"/>
      </w:pPr>
      <w:r>
        <w:t>изображение объекта — если оно уже используется в приложении;</w:t>
      </w:r>
    </w:p>
    <w:p w14:paraId="17911F09" w14:textId="77777777" w:rsidR="001815B7" w:rsidRDefault="00000000">
      <w:pPr>
        <w:pStyle w:val="a0"/>
        <w:spacing w:after="40"/>
      </w:pPr>
      <w:r>
        <w:t>кнопка формирования Word;</w:t>
      </w:r>
    </w:p>
    <w:p w14:paraId="35604914" w14:textId="77777777" w:rsidR="001815B7" w:rsidRDefault="00000000">
      <w:pPr>
        <w:pStyle w:val="a0"/>
        <w:spacing w:after="40"/>
      </w:pPr>
      <w:r>
        <w:t>автоматическое создание .docx;</w:t>
      </w:r>
    </w:p>
    <w:p w14:paraId="49E04F91" w14:textId="77777777" w:rsidR="001815B7" w:rsidRDefault="00000000">
      <w:pPr>
        <w:pStyle w:val="a0"/>
        <w:spacing w:after="40"/>
      </w:pPr>
      <w:r>
        <w:t>открываемый Word-документ с данными объекта.</w:t>
      </w:r>
    </w:p>
    <w:p w14:paraId="0A5E09A0" w14:textId="38B4DFF7" w:rsidR="001815B7" w:rsidRDefault="001815B7">
      <w:pPr>
        <w:spacing w:after="80"/>
      </w:pPr>
    </w:p>
    <w:sectPr w:rsidR="001815B7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515940">
    <w:abstractNumId w:val="8"/>
  </w:num>
  <w:num w:numId="2" w16cid:durableId="55059241">
    <w:abstractNumId w:val="6"/>
  </w:num>
  <w:num w:numId="3" w16cid:durableId="325331359">
    <w:abstractNumId w:val="5"/>
  </w:num>
  <w:num w:numId="4" w16cid:durableId="1502968220">
    <w:abstractNumId w:val="4"/>
  </w:num>
  <w:num w:numId="5" w16cid:durableId="1916890982">
    <w:abstractNumId w:val="7"/>
  </w:num>
  <w:num w:numId="6" w16cid:durableId="1900096198">
    <w:abstractNumId w:val="3"/>
  </w:num>
  <w:num w:numId="7" w16cid:durableId="1467746165">
    <w:abstractNumId w:val="2"/>
  </w:num>
  <w:num w:numId="8" w16cid:durableId="2006014088">
    <w:abstractNumId w:val="1"/>
  </w:num>
  <w:num w:numId="9" w16cid:durableId="20613254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5B7"/>
    <w:rsid w:val="0029639D"/>
    <w:rsid w:val="00326F90"/>
    <w:rsid w:val="00580FF1"/>
    <w:rsid w:val="00AA1D8D"/>
    <w:rsid w:val="00B47730"/>
    <w:rsid w:val="00C75D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427C4D"/>
  <w14:defaultImageDpi w14:val="300"/>
  <w15:docId w15:val="{C3D995C3-6AA3-9F41-81E4-F8ABD112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MORD</cp:lastModifiedBy>
  <cp:revision>2</cp:revision>
  <dcterms:created xsi:type="dcterms:W3CDTF">2013-12-23T23:15:00Z</dcterms:created>
  <dcterms:modified xsi:type="dcterms:W3CDTF">2026-10-07T08:36:00Z</dcterms:modified>
  <cp:category/>
</cp:coreProperties>
</file>