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A876" w14:textId="77777777" w:rsidR="00E431FA" w:rsidRPr="00241609" w:rsidRDefault="00000000">
      <w:pPr>
        <w:spacing w:after="120"/>
        <w:jc w:val="center"/>
        <w:rPr>
          <w:lang w:val="ru-RU"/>
        </w:rPr>
      </w:pPr>
      <w:r w:rsidRPr="00241609">
        <w:rPr>
          <w:b/>
          <w:sz w:val="32"/>
          <w:lang w:val="ru-RU"/>
        </w:rPr>
        <w:t>ЛАБОРАТОРНАЯ РАБОТА № 2</w:t>
      </w:r>
    </w:p>
    <w:p w14:paraId="1F337642" w14:textId="77777777" w:rsidR="00E431FA" w:rsidRPr="00241609" w:rsidRDefault="00000000">
      <w:pPr>
        <w:spacing w:after="240"/>
        <w:jc w:val="center"/>
        <w:rPr>
          <w:lang w:val="ru-RU"/>
        </w:rPr>
      </w:pPr>
      <w:r w:rsidRPr="00241609">
        <w:rPr>
          <w:b/>
          <w:lang w:val="ru-RU"/>
        </w:rPr>
        <w:t>ЗНАКОМСТВО С ПРОГРАММНЫМ ПРОДУКТОМ И ПРОЦЕССОМ СОПРОВОЖДЕНИЯ</w:t>
      </w:r>
    </w:p>
    <w:p w14:paraId="144C8F15" w14:textId="69F1EC14" w:rsidR="00E431FA" w:rsidRPr="00241609" w:rsidRDefault="00000000">
      <w:pPr>
        <w:spacing w:after="40"/>
        <w:rPr>
          <w:lang w:val="ru-RU"/>
        </w:rPr>
      </w:pPr>
      <w:r w:rsidRPr="00241609">
        <w:rPr>
          <w:lang w:val="ru-RU"/>
        </w:rPr>
        <w:t>Выполнил: Нестеренко Никита</w:t>
      </w:r>
      <w:r w:rsidR="00241609" w:rsidRPr="00241609">
        <w:rPr>
          <w:lang w:val="ru-RU"/>
        </w:rPr>
        <w:t>,</w:t>
      </w:r>
      <w:r w:rsidRPr="00241609">
        <w:rPr>
          <w:lang w:val="ru-RU"/>
        </w:rPr>
        <w:t xml:space="preserve"> ИСП-4-27</w:t>
      </w:r>
    </w:p>
    <w:p w14:paraId="50211048" w14:textId="77777777" w:rsidR="00241609" w:rsidRDefault="00000000" w:rsidP="00241609">
      <w:pPr>
        <w:spacing w:after="40"/>
        <w:rPr>
          <w:lang w:val="ru-RU"/>
        </w:rPr>
      </w:pPr>
      <w:r w:rsidRPr="00241609">
        <w:rPr>
          <w:lang w:val="ru-RU"/>
        </w:rPr>
        <w:t>Вариант работы: № 15</w:t>
      </w:r>
    </w:p>
    <w:p w14:paraId="1DFD4C37" w14:textId="2DBD3EDB" w:rsidR="00E431FA" w:rsidRPr="00241609" w:rsidRDefault="00000000" w:rsidP="00241609">
      <w:pPr>
        <w:spacing w:after="40"/>
        <w:rPr>
          <w:lang w:val="ru-RU"/>
        </w:rPr>
      </w:pPr>
      <w:r w:rsidRPr="00241609">
        <w:rPr>
          <w:b/>
          <w:lang w:val="ru-RU"/>
        </w:rPr>
        <w:t>Цель работы</w:t>
      </w:r>
    </w:p>
    <w:p w14:paraId="196196C0" w14:textId="77777777" w:rsidR="00E431FA" w:rsidRPr="00241609" w:rsidRDefault="00000000" w:rsidP="00241609">
      <w:pPr>
        <w:ind w:firstLine="709"/>
        <w:jc w:val="both"/>
        <w:rPr>
          <w:lang w:val="ru-RU"/>
        </w:rPr>
      </w:pPr>
      <w:r w:rsidRPr="00241609">
        <w:rPr>
          <w:lang w:val="ru-RU"/>
        </w:rPr>
        <w:t>Научиться анализировать готовый программный продукт с позиции пользователя и специалиста по сопровождению программного обеспечения, выявлять потенциальные проблемы и определять задачи, которые могут возникнуть в процессе сопровождения.</w:t>
      </w:r>
    </w:p>
    <w:p w14:paraId="4D190B04" w14:textId="77777777" w:rsidR="00241609" w:rsidRPr="00241609" w:rsidRDefault="00241609" w:rsidP="00241609">
      <w:pPr>
        <w:spacing w:before="100" w:beforeAutospacing="1" w:after="100" w:afterAutospacing="1"/>
        <w:outlineLvl w:val="1"/>
        <w:rPr>
          <w:rFonts w:cs="Times New Roman"/>
          <w:b/>
          <w:bCs/>
          <w:sz w:val="36"/>
          <w:szCs w:val="36"/>
          <w:lang w:val="ru-RU" w:eastAsia="ru-RU"/>
        </w:rPr>
      </w:pPr>
      <w:r w:rsidRPr="00241609">
        <w:rPr>
          <w:rFonts w:cs="Times New Roman"/>
          <w:b/>
          <w:bCs/>
          <w:sz w:val="36"/>
          <w:szCs w:val="36"/>
          <w:lang w:val="ru-RU" w:eastAsia="ru-RU"/>
        </w:rPr>
        <w:t>Этап 1. Первичное знакомство с программным продуктом</w:t>
      </w:r>
    </w:p>
    <w:p w14:paraId="24F14433" w14:textId="77777777" w:rsidR="00241609" w:rsidRPr="00241609" w:rsidRDefault="00241609" w:rsidP="00241609">
      <w:pPr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r w:rsidRPr="00241609">
        <w:rPr>
          <w:rFonts w:cs="Times New Roman"/>
          <w:b/>
          <w:bCs/>
          <w:sz w:val="27"/>
          <w:szCs w:val="27"/>
          <w:lang w:val="ru-RU" w:eastAsia="ru-RU"/>
        </w:rPr>
        <w:t>1.1. Назначение программного продукта</w:t>
      </w:r>
    </w:p>
    <w:p w14:paraId="2BCD702A" w14:textId="14C34922" w:rsidR="00E431FA" w:rsidRPr="00241609" w:rsidRDefault="00000000" w:rsidP="00241609">
      <w:pPr>
        <w:ind w:firstLine="709"/>
        <w:jc w:val="both"/>
        <w:rPr>
          <w:lang w:val="ru-RU"/>
        </w:rPr>
      </w:pPr>
      <w:proofErr w:type="spellStart"/>
      <w:r>
        <w:t>YouGile</w:t>
      </w:r>
      <w:proofErr w:type="spellEnd"/>
      <w:r w:rsidRPr="00241609">
        <w:rPr>
          <w:lang w:val="ru-RU"/>
        </w:rPr>
        <w:t xml:space="preserve"> предназначен для </w:t>
      </w:r>
      <w:r w:rsidR="00241609">
        <w:rPr>
          <w:lang w:val="ru-RU"/>
        </w:rPr>
        <w:t xml:space="preserve">создания </w:t>
      </w:r>
      <w:r w:rsidRPr="00241609">
        <w:rPr>
          <w:lang w:val="ru-RU"/>
        </w:rPr>
        <w:t xml:space="preserve">совместной работы команды над проектами. </w:t>
      </w:r>
      <w:r w:rsidR="00241609">
        <w:rPr>
          <w:lang w:val="ru-RU"/>
        </w:rPr>
        <w:t>Задача создается в</w:t>
      </w:r>
      <w:r w:rsidRPr="00241609">
        <w:rPr>
          <w:lang w:val="ru-RU"/>
        </w:rPr>
        <w:t xml:space="preserve"> канбан</w:t>
      </w:r>
      <w:r w:rsidR="00241609">
        <w:rPr>
          <w:lang w:val="ru-RU"/>
        </w:rPr>
        <w:t xml:space="preserve"> </w:t>
      </w:r>
      <w:r w:rsidRPr="00241609">
        <w:rPr>
          <w:lang w:val="ru-RU"/>
        </w:rPr>
        <w:t>дос</w:t>
      </w:r>
      <w:r w:rsidR="00241609">
        <w:rPr>
          <w:lang w:val="ru-RU"/>
        </w:rPr>
        <w:t>ке</w:t>
      </w:r>
      <w:r w:rsidRPr="00241609">
        <w:rPr>
          <w:lang w:val="ru-RU"/>
        </w:rPr>
        <w:t>, получает исполнител</w:t>
      </w:r>
      <w:r w:rsidR="00241609">
        <w:rPr>
          <w:lang w:val="ru-RU"/>
        </w:rPr>
        <w:t>я</w:t>
      </w:r>
      <w:r w:rsidRPr="00241609">
        <w:rPr>
          <w:lang w:val="ru-RU"/>
        </w:rPr>
        <w:t xml:space="preserve"> и срок выполнения</w:t>
      </w:r>
    </w:p>
    <w:p w14:paraId="05BF17A5" w14:textId="289FB346" w:rsidR="00241609" w:rsidRPr="00241609" w:rsidRDefault="00241609" w:rsidP="00241609">
      <w:pPr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r w:rsidRPr="007C5185">
        <w:rPr>
          <w:rFonts w:cs="Times New Roman"/>
          <w:b/>
          <w:bCs/>
          <w:sz w:val="27"/>
          <w:szCs w:val="27"/>
          <w:lang w:val="ru-RU" w:eastAsia="ru-RU"/>
        </w:rPr>
        <w:t>1.2. Пользователи</w:t>
      </w:r>
    </w:p>
    <w:p w14:paraId="6397CA44" w14:textId="6B2857D9" w:rsidR="00E431FA" w:rsidRPr="00241609" w:rsidRDefault="00241609" w:rsidP="00241609">
      <w:pPr>
        <w:jc w:val="both"/>
        <w:rPr>
          <w:lang w:val="ru-RU"/>
        </w:rPr>
      </w:pPr>
      <w:r>
        <w:rPr>
          <w:lang w:val="ru-RU"/>
        </w:rPr>
        <w:t>Категории</w:t>
      </w:r>
      <w:r w:rsidRPr="00241609">
        <w:rPr>
          <w:lang w:val="ru-RU"/>
        </w:rPr>
        <w:t xml:space="preserve"> пользователей:</w:t>
      </w:r>
    </w:p>
    <w:p w14:paraId="51379049" w14:textId="4F280F51" w:rsidR="00E431FA" w:rsidRPr="00241609" w:rsidRDefault="00000000" w:rsidP="00241609">
      <w:pPr>
        <w:ind w:firstLine="709"/>
        <w:jc w:val="both"/>
        <w:rPr>
          <w:lang w:val="ru-RU"/>
        </w:rPr>
      </w:pPr>
      <w:r w:rsidRPr="00241609">
        <w:rPr>
          <w:b/>
          <w:lang w:val="ru-RU"/>
        </w:rPr>
        <w:t>Сотрудник</w:t>
      </w:r>
    </w:p>
    <w:p w14:paraId="5BA71B7B" w14:textId="4064666D" w:rsidR="00E431FA" w:rsidRPr="00241609" w:rsidRDefault="00000000" w:rsidP="00241609">
      <w:pPr>
        <w:ind w:firstLine="709"/>
        <w:jc w:val="both"/>
        <w:rPr>
          <w:lang w:val="ru-RU"/>
        </w:rPr>
      </w:pPr>
      <w:r w:rsidRPr="00241609">
        <w:rPr>
          <w:b/>
          <w:lang w:val="ru-RU"/>
        </w:rPr>
        <w:t>Руководитель проекта</w:t>
      </w:r>
    </w:p>
    <w:p w14:paraId="34D62B28" w14:textId="46E5871F" w:rsidR="00E431FA" w:rsidRDefault="00000000" w:rsidP="00241609">
      <w:pPr>
        <w:ind w:firstLine="709"/>
        <w:jc w:val="both"/>
        <w:rPr>
          <w:b/>
          <w:lang w:val="ru-RU"/>
        </w:rPr>
      </w:pPr>
      <w:r w:rsidRPr="00241609">
        <w:rPr>
          <w:b/>
          <w:lang w:val="ru-RU"/>
        </w:rPr>
        <w:t>Администратор компании</w:t>
      </w:r>
    </w:p>
    <w:p w14:paraId="7F0C4110" w14:textId="77777777" w:rsidR="00241609" w:rsidRDefault="00241609" w:rsidP="00241609">
      <w:pPr>
        <w:outlineLvl w:val="0"/>
        <w:rPr>
          <w:rFonts w:cs="Times New Roman"/>
          <w:b/>
          <w:bCs/>
          <w:kern w:val="36"/>
          <w:szCs w:val="28"/>
          <w:lang w:val="ru-RU" w:eastAsia="ru-RU"/>
        </w:rPr>
      </w:pPr>
      <w:r w:rsidRPr="00241609">
        <w:rPr>
          <w:rFonts w:cs="Times New Roman"/>
          <w:b/>
          <w:bCs/>
          <w:kern w:val="36"/>
          <w:szCs w:val="28"/>
          <w:lang w:val="ru-RU" w:eastAsia="ru-RU"/>
        </w:rPr>
        <w:t>4. Этап 2. Определение основных функций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58"/>
        <w:gridCol w:w="2164"/>
        <w:gridCol w:w="4271"/>
        <w:gridCol w:w="3012"/>
      </w:tblGrid>
      <w:tr w:rsidR="00241609" w:rsidRPr="00AA0CE4" w14:paraId="28DD9D74" w14:textId="77777777" w:rsidTr="00241609">
        <w:trPr>
          <w:trHeight w:val="533"/>
        </w:trPr>
        <w:tc>
          <w:tcPr>
            <w:tcW w:w="0" w:type="auto"/>
            <w:hideMark/>
          </w:tcPr>
          <w:p w14:paraId="1707DDFE" w14:textId="77777777" w:rsidR="00241609" w:rsidRPr="00241609" w:rsidRDefault="00241609" w:rsidP="00A4055B">
            <w:pPr>
              <w:jc w:val="center"/>
              <w:rPr>
                <w:rFonts w:cs="Times New Roman"/>
                <w:b/>
                <w:bCs/>
                <w:sz w:val="24"/>
                <w:szCs w:val="24"/>
                <w:lang w:eastAsia="ru-RU"/>
              </w:rPr>
            </w:pPr>
            <w:r w:rsidRPr="00241609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3DC252E" w14:textId="77777777" w:rsidR="00241609" w:rsidRPr="00241609" w:rsidRDefault="00241609" w:rsidP="00A4055B">
            <w:pPr>
              <w:jc w:val="center"/>
              <w:rPr>
                <w:rFonts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41609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  <w:proofErr w:type="spellEnd"/>
          </w:p>
        </w:tc>
        <w:tc>
          <w:tcPr>
            <w:tcW w:w="0" w:type="auto"/>
            <w:hideMark/>
          </w:tcPr>
          <w:p w14:paraId="4F8B0943" w14:textId="77777777" w:rsidR="00241609" w:rsidRPr="00241609" w:rsidRDefault="00241609" w:rsidP="00A4055B">
            <w:pPr>
              <w:jc w:val="center"/>
              <w:rPr>
                <w:rFonts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41609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Что</w:t>
            </w:r>
            <w:proofErr w:type="spellEnd"/>
            <w:r w:rsidRPr="00241609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1609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может</w:t>
            </w:r>
            <w:proofErr w:type="spellEnd"/>
            <w:r w:rsidRPr="00241609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1609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сделать</w:t>
            </w:r>
            <w:proofErr w:type="spellEnd"/>
            <w:r w:rsidRPr="00241609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1609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пользователь</w:t>
            </w:r>
            <w:proofErr w:type="spellEnd"/>
          </w:p>
        </w:tc>
        <w:tc>
          <w:tcPr>
            <w:tcW w:w="0" w:type="auto"/>
            <w:hideMark/>
          </w:tcPr>
          <w:p w14:paraId="23EF27FB" w14:textId="77777777" w:rsidR="00241609" w:rsidRPr="00241609" w:rsidRDefault="00241609" w:rsidP="00A4055B">
            <w:pPr>
              <w:jc w:val="center"/>
              <w:rPr>
                <w:rFonts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41609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  <w:proofErr w:type="spellEnd"/>
            <w:r w:rsidRPr="00241609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1609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проверки</w:t>
            </w:r>
            <w:proofErr w:type="spellEnd"/>
          </w:p>
        </w:tc>
      </w:tr>
      <w:tr w:rsidR="00241609" w:rsidRPr="00A122F0" w14:paraId="5B3D6B44" w14:textId="77777777" w:rsidTr="00A4055B">
        <w:tc>
          <w:tcPr>
            <w:tcW w:w="0" w:type="auto"/>
            <w:hideMark/>
          </w:tcPr>
          <w:p w14:paraId="58EE39BD" w14:textId="77777777" w:rsidR="00241609" w:rsidRPr="00241609" w:rsidRDefault="00241609" w:rsidP="00A4055B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241609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629F641" w14:textId="77777777" w:rsidR="00241609" w:rsidRPr="00241609" w:rsidRDefault="00241609" w:rsidP="00A4055B">
            <w:pPr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241609">
              <w:rPr>
                <w:rFonts w:cs="Times New Roman"/>
                <w:sz w:val="24"/>
                <w:szCs w:val="24"/>
                <w:lang w:eastAsia="ru-RU"/>
              </w:rPr>
              <w:t>Создание</w:t>
            </w:r>
            <w:proofErr w:type="spellEnd"/>
            <w:r w:rsidRPr="00241609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1609">
              <w:rPr>
                <w:rFonts w:cs="Times New Roman"/>
                <w:sz w:val="24"/>
                <w:szCs w:val="24"/>
                <w:lang w:eastAsia="ru-RU"/>
              </w:rPr>
              <w:t>задачи</w:t>
            </w:r>
            <w:proofErr w:type="spellEnd"/>
          </w:p>
        </w:tc>
        <w:tc>
          <w:tcPr>
            <w:tcW w:w="0" w:type="auto"/>
            <w:hideMark/>
          </w:tcPr>
          <w:p w14:paraId="52D8F959" w14:textId="638171F0" w:rsidR="00241609" w:rsidRPr="00241609" w:rsidRDefault="00241609" w:rsidP="00A4055B">
            <w:pPr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241609">
              <w:rPr>
                <w:rFonts w:cs="Times New Roman"/>
                <w:sz w:val="24"/>
                <w:szCs w:val="24"/>
                <w:lang w:val="ru-RU" w:eastAsia="ru-RU"/>
              </w:rPr>
              <w:t xml:space="preserve">Создать задачу, </w:t>
            </w:r>
            <w:r w:rsidRPr="00241609">
              <w:rPr>
                <w:sz w:val="24"/>
                <w:szCs w:val="24"/>
                <w:lang w:val="ru-RU"/>
              </w:rPr>
              <w:t>ввести название, открыть карточку и добавить описание, исполнителей</w:t>
            </w:r>
          </w:p>
        </w:tc>
        <w:tc>
          <w:tcPr>
            <w:tcW w:w="0" w:type="auto"/>
            <w:hideMark/>
          </w:tcPr>
          <w:p w14:paraId="68E2AE16" w14:textId="73B76838" w:rsidR="00241609" w:rsidRPr="00106B19" w:rsidRDefault="00106B19" w:rsidP="00A4055B">
            <w:pPr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06B19">
              <w:rPr>
                <w:sz w:val="24"/>
                <w:szCs w:val="28"/>
                <w:lang w:val="ru-RU"/>
              </w:rPr>
              <w:t>Задача создаётся, появляется в колонке</w:t>
            </w:r>
          </w:p>
        </w:tc>
      </w:tr>
      <w:tr w:rsidR="00241609" w:rsidRPr="00A122F0" w14:paraId="26AA3BED" w14:textId="77777777" w:rsidTr="00241609">
        <w:trPr>
          <w:trHeight w:val="698"/>
        </w:trPr>
        <w:tc>
          <w:tcPr>
            <w:tcW w:w="0" w:type="auto"/>
            <w:hideMark/>
          </w:tcPr>
          <w:p w14:paraId="5E48F168" w14:textId="77777777" w:rsidR="00241609" w:rsidRPr="00241609" w:rsidRDefault="00241609" w:rsidP="00A4055B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241609">
              <w:rPr>
                <w:rFonts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2F621D97" w14:textId="24C0B6DD" w:rsidR="00241609" w:rsidRPr="00241609" w:rsidRDefault="00106B19" w:rsidP="00A4055B">
            <w:pPr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06B19">
              <w:rPr>
                <w:rFonts w:cs="Times New Roman"/>
                <w:sz w:val="24"/>
                <w:szCs w:val="24"/>
                <w:lang w:eastAsia="ru-RU"/>
              </w:rPr>
              <w:t>Подзадачи</w:t>
            </w:r>
            <w:proofErr w:type="spellEnd"/>
            <w:r w:rsidRPr="00106B19">
              <w:rPr>
                <w:rFonts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106B19">
              <w:rPr>
                <w:rFonts w:cs="Times New Roman"/>
                <w:sz w:val="24"/>
                <w:szCs w:val="24"/>
                <w:lang w:eastAsia="ru-RU"/>
              </w:rPr>
              <w:t>чек-листы</w:t>
            </w:r>
            <w:proofErr w:type="spellEnd"/>
          </w:p>
        </w:tc>
        <w:tc>
          <w:tcPr>
            <w:tcW w:w="0" w:type="auto"/>
            <w:hideMark/>
          </w:tcPr>
          <w:p w14:paraId="6215F887" w14:textId="15231323" w:rsidR="00241609" w:rsidRPr="00241609" w:rsidRDefault="00106B19" w:rsidP="00A4055B">
            <w:pPr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06B19">
              <w:rPr>
                <w:rFonts w:cs="Times New Roman"/>
                <w:sz w:val="24"/>
                <w:szCs w:val="24"/>
                <w:lang w:val="ru-RU" w:eastAsia="ru-RU"/>
              </w:rPr>
              <w:t>Создать внутри задачи дерево подзадач, отметить выполнение, вынести подзадачу на доску перетаскиванием в колонку</w:t>
            </w:r>
          </w:p>
        </w:tc>
        <w:tc>
          <w:tcPr>
            <w:tcW w:w="0" w:type="auto"/>
            <w:hideMark/>
          </w:tcPr>
          <w:p w14:paraId="7FEC489A" w14:textId="54427CE5" w:rsidR="00241609" w:rsidRPr="00106B19" w:rsidRDefault="00106B19" w:rsidP="00A4055B">
            <w:pPr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06B19">
              <w:rPr>
                <w:rFonts w:cs="Times New Roman"/>
                <w:sz w:val="24"/>
                <w:szCs w:val="24"/>
                <w:lang w:val="ru-RU" w:eastAsia="ru-RU"/>
              </w:rPr>
              <w:t>Подзадачи создаются и выносятся на доску</w:t>
            </w:r>
          </w:p>
        </w:tc>
      </w:tr>
      <w:tr w:rsidR="00241609" w:rsidRPr="00A122F0" w14:paraId="384F973F" w14:textId="77777777" w:rsidTr="00A4055B">
        <w:tc>
          <w:tcPr>
            <w:tcW w:w="0" w:type="auto"/>
            <w:hideMark/>
          </w:tcPr>
          <w:p w14:paraId="6BC9AFDD" w14:textId="77777777" w:rsidR="00241609" w:rsidRPr="00241609" w:rsidRDefault="00241609" w:rsidP="00A4055B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241609">
              <w:rPr>
                <w:rFonts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36C970A" w14:textId="3DFB0469" w:rsidR="00241609" w:rsidRPr="00241609" w:rsidRDefault="00106B19" w:rsidP="00A4055B">
            <w:pPr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06B19">
              <w:rPr>
                <w:rFonts w:cs="Times New Roman"/>
                <w:sz w:val="24"/>
                <w:szCs w:val="24"/>
                <w:lang w:eastAsia="ru-RU"/>
              </w:rPr>
              <w:t>Перемещение</w:t>
            </w:r>
            <w:proofErr w:type="spellEnd"/>
            <w:r w:rsidRPr="00106B19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6B19">
              <w:rPr>
                <w:rFonts w:cs="Times New Roman"/>
                <w:sz w:val="24"/>
                <w:szCs w:val="24"/>
                <w:lang w:eastAsia="ru-RU"/>
              </w:rPr>
              <w:t>задачи</w:t>
            </w:r>
            <w:proofErr w:type="spellEnd"/>
            <w:r w:rsidRPr="00106B19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6B19">
              <w:rPr>
                <w:rFonts w:cs="Times New Roman"/>
                <w:sz w:val="24"/>
                <w:szCs w:val="24"/>
                <w:lang w:eastAsia="ru-RU"/>
              </w:rPr>
              <w:t>между</w:t>
            </w:r>
            <w:proofErr w:type="spellEnd"/>
            <w:r w:rsidRPr="00106B19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6B19">
              <w:rPr>
                <w:rFonts w:cs="Times New Roman"/>
                <w:sz w:val="24"/>
                <w:szCs w:val="24"/>
                <w:lang w:eastAsia="ru-RU"/>
              </w:rPr>
              <w:t>колонками</w:t>
            </w:r>
            <w:proofErr w:type="spellEnd"/>
          </w:p>
        </w:tc>
        <w:tc>
          <w:tcPr>
            <w:tcW w:w="0" w:type="auto"/>
            <w:hideMark/>
          </w:tcPr>
          <w:p w14:paraId="67EB27E2" w14:textId="4CCC303D" w:rsidR="00241609" w:rsidRPr="00241609" w:rsidRDefault="00106B19" w:rsidP="00A4055B">
            <w:pPr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06B19">
              <w:rPr>
                <w:rFonts w:cs="Times New Roman"/>
                <w:sz w:val="24"/>
                <w:szCs w:val="24"/>
                <w:lang w:val="ru-RU" w:eastAsia="ru-RU"/>
              </w:rPr>
              <w:t xml:space="preserve">Перетащить карточку </w:t>
            </w:r>
            <w:r>
              <w:rPr>
                <w:rFonts w:cs="Times New Roman"/>
                <w:sz w:val="24"/>
                <w:szCs w:val="24"/>
                <w:lang w:val="ru-RU" w:eastAsia="ru-RU"/>
              </w:rPr>
              <w:t xml:space="preserve">с помощью </w:t>
            </w:r>
            <w:r w:rsidRPr="00106B19">
              <w:rPr>
                <w:rFonts w:cs="Times New Roman"/>
                <w:sz w:val="24"/>
                <w:szCs w:val="24"/>
                <w:lang w:val="ru-RU" w:eastAsia="ru-RU"/>
              </w:rPr>
              <w:t>мыш</w:t>
            </w:r>
            <w:r>
              <w:rPr>
                <w:rFonts w:cs="Times New Roman"/>
                <w:sz w:val="24"/>
                <w:szCs w:val="24"/>
                <w:lang w:val="ru-RU" w:eastAsia="ru-RU"/>
              </w:rPr>
              <w:t>ки</w:t>
            </w:r>
          </w:p>
        </w:tc>
        <w:tc>
          <w:tcPr>
            <w:tcW w:w="0" w:type="auto"/>
            <w:hideMark/>
          </w:tcPr>
          <w:p w14:paraId="4365ED5B" w14:textId="3DF7C674" w:rsidR="00241609" w:rsidRPr="00106B19" w:rsidRDefault="00106B19" w:rsidP="00A4055B">
            <w:pPr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Задача перемещается и изменения сохраняются в логах</w:t>
            </w:r>
          </w:p>
        </w:tc>
      </w:tr>
      <w:tr w:rsidR="00241609" w:rsidRPr="00241609" w14:paraId="50A35740" w14:textId="77777777" w:rsidTr="00A4055B">
        <w:tc>
          <w:tcPr>
            <w:tcW w:w="0" w:type="auto"/>
            <w:hideMark/>
          </w:tcPr>
          <w:p w14:paraId="606A27E6" w14:textId="77777777" w:rsidR="00241609" w:rsidRPr="00241609" w:rsidRDefault="00241609" w:rsidP="00A4055B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241609">
              <w:rPr>
                <w:rFonts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3897E7D" w14:textId="4D56396F" w:rsidR="00241609" w:rsidRPr="00241609" w:rsidRDefault="00106B19" w:rsidP="00A4055B">
            <w:pPr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06B19">
              <w:rPr>
                <w:rFonts w:cs="Times New Roman"/>
                <w:sz w:val="24"/>
                <w:szCs w:val="24"/>
                <w:lang w:eastAsia="ru-RU"/>
              </w:rPr>
              <w:t>Дедлайн</w:t>
            </w:r>
            <w:proofErr w:type="spellEnd"/>
            <w:r w:rsidRPr="00106B19">
              <w:rPr>
                <w:rFonts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106B19">
              <w:rPr>
                <w:rFonts w:cs="Times New Roman"/>
                <w:sz w:val="24"/>
                <w:szCs w:val="24"/>
                <w:lang w:eastAsia="ru-RU"/>
              </w:rPr>
              <w:t>уведомления</w:t>
            </w:r>
            <w:proofErr w:type="spellEnd"/>
          </w:p>
        </w:tc>
        <w:tc>
          <w:tcPr>
            <w:tcW w:w="0" w:type="auto"/>
            <w:hideMark/>
          </w:tcPr>
          <w:p w14:paraId="2CC67CBE" w14:textId="783532E5" w:rsidR="00241609" w:rsidRPr="00241609" w:rsidRDefault="00106B19" w:rsidP="00A4055B">
            <w:pPr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06B19">
              <w:rPr>
                <w:rFonts w:cs="Times New Roman"/>
                <w:sz w:val="24"/>
                <w:szCs w:val="24"/>
                <w:lang w:val="ru-RU" w:eastAsia="ru-RU"/>
              </w:rPr>
              <w:t>Установить дату окончания или интервал</w:t>
            </w:r>
          </w:p>
        </w:tc>
        <w:tc>
          <w:tcPr>
            <w:tcW w:w="0" w:type="auto"/>
            <w:hideMark/>
          </w:tcPr>
          <w:p w14:paraId="55AC5E1D" w14:textId="32EB8E0F" w:rsidR="00241609" w:rsidRPr="00241609" w:rsidRDefault="00106B19" w:rsidP="00A4055B">
            <w:pPr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06B19">
              <w:rPr>
                <w:rFonts w:cs="Times New Roman"/>
                <w:sz w:val="24"/>
                <w:szCs w:val="24"/>
                <w:lang w:val="ru-RU" w:eastAsia="ru-RU"/>
              </w:rPr>
              <w:t>Дедлайн устанавливается</w:t>
            </w:r>
          </w:p>
        </w:tc>
      </w:tr>
      <w:tr w:rsidR="00241609" w:rsidRPr="00A122F0" w14:paraId="2CBD5A49" w14:textId="77777777" w:rsidTr="00241609">
        <w:trPr>
          <w:trHeight w:val="886"/>
        </w:trPr>
        <w:tc>
          <w:tcPr>
            <w:tcW w:w="0" w:type="auto"/>
            <w:hideMark/>
          </w:tcPr>
          <w:p w14:paraId="25570E7D" w14:textId="77777777" w:rsidR="00241609" w:rsidRPr="00241609" w:rsidRDefault="00241609" w:rsidP="00A4055B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241609">
              <w:rPr>
                <w:rFonts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7D39BE4" w14:textId="77777777" w:rsidR="00241609" w:rsidRPr="00241609" w:rsidRDefault="00241609" w:rsidP="00A4055B">
            <w:pPr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241609">
              <w:rPr>
                <w:rFonts w:cs="Times New Roman"/>
                <w:sz w:val="24"/>
                <w:szCs w:val="24"/>
                <w:lang w:eastAsia="ru-RU"/>
              </w:rPr>
              <w:t>Создание</w:t>
            </w:r>
            <w:proofErr w:type="spellEnd"/>
            <w:r w:rsidRPr="00241609">
              <w:rPr>
                <w:rFonts w:cs="Times New Roman"/>
                <w:sz w:val="24"/>
                <w:szCs w:val="24"/>
                <w:lang w:eastAsia="ru-RU"/>
              </w:rPr>
              <w:t xml:space="preserve"> API </w:t>
            </w:r>
            <w:proofErr w:type="spellStart"/>
            <w:r w:rsidRPr="00241609">
              <w:rPr>
                <w:rFonts w:cs="Times New Roman"/>
                <w:sz w:val="24"/>
                <w:szCs w:val="24"/>
                <w:lang w:eastAsia="ru-RU"/>
              </w:rPr>
              <w:t>ключей</w:t>
            </w:r>
            <w:proofErr w:type="spellEnd"/>
          </w:p>
        </w:tc>
        <w:tc>
          <w:tcPr>
            <w:tcW w:w="0" w:type="auto"/>
            <w:hideMark/>
          </w:tcPr>
          <w:p w14:paraId="2C10426F" w14:textId="5B3BABEF" w:rsidR="00241609" w:rsidRPr="00241609" w:rsidRDefault="00241609" w:rsidP="00A4055B">
            <w:pPr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241609">
              <w:rPr>
                <w:rFonts w:cs="Times New Roman"/>
                <w:sz w:val="24"/>
                <w:szCs w:val="24"/>
                <w:lang w:val="ru-RU" w:eastAsia="ru-RU"/>
              </w:rPr>
              <w:t xml:space="preserve">Создать ключ </w:t>
            </w:r>
            <w:r w:rsidRPr="00241609">
              <w:rPr>
                <w:rFonts w:cs="Times New Roman"/>
                <w:sz w:val="24"/>
                <w:szCs w:val="24"/>
                <w:lang w:eastAsia="ru-RU"/>
              </w:rPr>
              <w:t>API</w:t>
            </w:r>
            <w:r w:rsidRPr="00241609">
              <w:rPr>
                <w:rFonts w:cs="Times New Roman"/>
                <w:sz w:val="24"/>
                <w:szCs w:val="24"/>
                <w:lang w:val="ru-RU" w:eastAsia="ru-RU"/>
              </w:rPr>
              <w:t xml:space="preserve"> и использовать его во вн</w:t>
            </w:r>
            <w:r w:rsidR="00106B19">
              <w:rPr>
                <w:rFonts w:cs="Times New Roman"/>
                <w:sz w:val="24"/>
                <w:szCs w:val="24"/>
                <w:lang w:val="ru-RU" w:eastAsia="ru-RU"/>
              </w:rPr>
              <w:t>ешних</w:t>
            </w:r>
            <w:r w:rsidRPr="00241609">
              <w:rPr>
                <w:rFonts w:cs="Times New Roman"/>
                <w:sz w:val="24"/>
                <w:szCs w:val="24"/>
                <w:lang w:val="ru-RU" w:eastAsia="ru-RU"/>
              </w:rPr>
              <w:t xml:space="preserve"> программах для автоматизации заполнения и создания задач, их перемещения</w:t>
            </w:r>
          </w:p>
        </w:tc>
        <w:tc>
          <w:tcPr>
            <w:tcW w:w="0" w:type="auto"/>
            <w:hideMark/>
          </w:tcPr>
          <w:p w14:paraId="06D1768B" w14:textId="7561E32A" w:rsidR="00241609" w:rsidRPr="00241609" w:rsidRDefault="00106B19" w:rsidP="00A4055B">
            <w:pPr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06B19">
              <w:rPr>
                <w:rFonts w:cs="Times New Roman"/>
                <w:sz w:val="24"/>
                <w:szCs w:val="24"/>
                <w:lang w:val="ru-RU" w:eastAsia="ru-RU"/>
              </w:rPr>
              <w:t>Ключ создаётся, запросы</w:t>
            </w:r>
            <w:r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r w:rsidRPr="00106B19">
              <w:rPr>
                <w:rFonts w:cs="Times New Roman"/>
                <w:sz w:val="24"/>
                <w:szCs w:val="24"/>
                <w:lang w:val="ru-RU" w:eastAsia="ru-RU"/>
              </w:rPr>
              <w:t xml:space="preserve">выполняются, задачи создаются </w:t>
            </w:r>
            <w:proofErr w:type="spellStart"/>
            <w:r w:rsidRPr="00106B19">
              <w:rPr>
                <w:rFonts w:cs="Times New Roman"/>
                <w:sz w:val="24"/>
                <w:szCs w:val="24"/>
                <w:lang w:val="ru-RU" w:eastAsia="ru-RU"/>
              </w:rPr>
              <w:t>програм</w:t>
            </w:r>
            <w:r>
              <w:rPr>
                <w:rFonts w:cs="Times New Roman"/>
                <w:sz w:val="24"/>
                <w:szCs w:val="24"/>
                <w:lang w:val="ru-RU" w:eastAsia="ru-RU"/>
              </w:rPr>
              <w:t>м</w:t>
            </w:r>
            <w:r w:rsidRPr="00106B19">
              <w:rPr>
                <w:rFonts w:cs="Times New Roman"/>
                <w:sz w:val="24"/>
                <w:szCs w:val="24"/>
                <w:lang w:val="ru-RU" w:eastAsia="ru-RU"/>
              </w:rPr>
              <w:t>но</w:t>
            </w:r>
            <w:proofErr w:type="spellEnd"/>
          </w:p>
        </w:tc>
      </w:tr>
    </w:tbl>
    <w:p w14:paraId="35E9BF39" w14:textId="1591A1D9" w:rsidR="00E431FA" w:rsidRPr="00241609" w:rsidRDefault="00E431FA">
      <w:pPr>
        <w:rPr>
          <w:lang w:val="ru-RU"/>
        </w:rPr>
      </w:pPr>
    </w:p>
    <w:p w14:paraId="768F94AD" w14:textId="2300CAC4" w:rsidR="00E431FA" w:rsidRDefault="00106B19" w:rsidP="00106B19">
      <w:pPr>
        <w:spacing w:before="100" w:beforeAutospacing="1" w:after="100" w:afterAutospacing="1"/>
        <w:outlineLvl w:val="0"/>
        <w:rPr>
          <w:rFonts w:cs="Times New Roman"/>
          <w:b/>
          <w:bCs/>
          <w:kern w:val="36"/>
          <w:szCs w:val="28"/>
          <w:lang w:val="ru-RU" w:eastAsia="ru-RU"/>
        </w:rPr>
      </w:pPr>
      <w:r w:rsidRPr="00106B19">
        <w:rPr>
          <w:rFonts w:cs="Times New Roman"/>
          <w:b/>
          <w:bCs/>
          <w:kern w:val="36"/>
          <w:szCs w:val="28"/>
          <w:lang w:val="ru-RU" w:eastAsia="ru-RU"/>
        </w:rPr>
        <w:t>5. Этап 3. Практическое тестирование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8"/>
        <w:gridCol w:w="3356"/>
        <w:gridCol w:w="2569"/>
        <w:gridCol w:w="3542"/>
      </w:tblGrid>
      <w:tr w:rsidR="00106B19" w:rsidRPr="00AA0CE4" w14:paraId="5457E638" w14:textId="77777777" w:rsidTr="00A4055B">
        <w:tc>
          <w:tcPr>
            <w:tcW w:w="0" w:type="auto"/>
            <w:hideMark/>
          </w:tcPr>
          <w:p w14:paraId="186DDFCE" w14:textId="77777777" w:rsidR="00106B19" w:rsidRPr="00106B19" w:rsidRDefault="00106B19" w:rsidP="00A4055B">
            <w:pPr>
              <w:jc w:val="center"/>
              <w:rPr>
                <w:rFonts w:cs="Times New Roman"/>
                <w:b/>
                <w:bCs/>
                <w:sz w:val="22"/>
                <w:szCs w:val="18"/>
                <w:lang w:eastAsia="ru-RU"/>
              </w:rPr>
            </w:pPr>
            <w:r w:rsidRPr="00106B19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4A2FA712" w14:textId="77777777" w:rsidR="00106B19" w:rsidRPr="00106B19" w:rsidRDefault="00106B19" w:rsidP="00A4055B">
            <w:pPr>
              <w:jc w:val="center"/>
              <w:rPr>
                <w:rFonts w:cs="Times New Roman"/>
                <w:b/>
                <w:bCs/>
                <w:sz w:val="22"/>
                <w:szCs w:val="18"/>
                <w:lang w:eastAsia="ru-RU"/>
              </w:rPr>
            </w:pPr>
            <w:proofErr w:type="spellStart"/>
            <w:r w:rsidRPr="00106B19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>Выполненное</w:t>
            </w:r>
            <w:proofErr w:type="spellEnd"/>
            <w:r w:rsidRPr="00106B19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 xml:space="preserve"> </w:t>
            </w:r>
            <w:proofErr w:type="spellStart"/>
            <w:r w:rsidRPr="00106B19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>действие</w:t>
            </w:r>
            <w:proofErr w:type="spellEnd"/>
          </w:p>
        </w:tc>
        <w:tc>
          <w:tcPr>
            <w:tcW w:w="0" w:type="auto"/>
            <w:hideMark/>
          </w:tcPr>
          <w:p w14:paraId="21293116" w14:textId="77777777" w:rsidR="00106B19" w:rsidRPr="00106B19" w:rsidRDefault="00106B19" w:rsidP="00A4055B">
            <w:pPr>
              <w:jc w:val="center"/>
              <w:rPr>
                <w:rFonts w:cs="Times New Roman"/>
                <w:b/>
                <w:bCs/>
                <w:sz w:val="22"/>
                <w:szCs w:val="18"/>
                <w:lang w:eastAsia="ru-RU"/>
              </w:rPr>
            </w:pPr>
            <w:proofErr w:type="spellStart"/>
            <w:r w:rsidRPr="00106B19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>Ожидаемый</w:t>
            </w:r>
            <w:proofErr w:type="spellEnd"/>
            <w:r w:rsidRPr="00106B19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 xml:space="preserve"> </w:t>
            </w:r>
            <w:proofErr w:type="spellStart"/>
            <w:r w:rsidRPr="00106B19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444CE0C6" w14:textId="77777777" w:rsidR="00106B19" w:rsidRPr="00106B19" w:rsidRDefault="00106B19" w:rsidP="00A4055B">
            <w:pPr>
              <w:jc w:val="center"/>
              <w:rPr>
                <w:rFonts w:cs="Times New Roman"/>
                <w:b/>
                <w:bCs/>
                <w:sz w:val="22"/>
                <w:szCs w:val="18"/>
                <w:lang w:eastAsia="ru-RU"/>
              </w:rPr>
            </w:pPr>
            <w:proofErr w:type="spellStart"/>
            <w:r w:rsidRPr="00106B19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>Фактический</w:t>
            </w:r>
            <w:proofErr w:type="spellEnd"/>
            <w:r w:rsidRPr="00106B19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 xml:space="preserve"> </w:t>
            </w:r>
            <w:proofErr w:type="spellStart"/>
            <w:r w:rsidRPr="00106B19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>результат</w:t>
            </w:r>
            <w:proofErr w:type="spellEnd"/>
          </w:p>
        </w:tc>
      </w:tr>
      <w:tr w:rsidR="00106B19" w:rsidRPr="00106B19" w14:paraId="62C3E9D2" w14:textId="77777777" w:rsidTr="00061DAF">
        <w:trPr>
          <w:trHeight w:val="1155"/>
        </w:trPr>
        <w:tc>
          <w:tcPr>
            <w:tcW w:w="0" w:type="auto"/>
            <w:hideMark/>
          </w:tcPr>
          <w:p w14:paraId="4B27C776" w14:textId="77777777" w:rsidR="00106B19" w:rsidRPr="00106B19" w:rsidRDefault="00106B19" w:rsidP="00A4055B">
            <w:pPr>
              <w:rPr>
                <w:rFonts w:cs="Times New Roman"/>
                <w:sz w:val="22"/>
                <w:szCs w:val="18"/>
                <w:lang w:eastAsia="ru-RU"/>
              </w:rPr>
            </w:pPr>
            <w:r w:rsidRPr="00106B19">
              <w:rPr>
                <w:rFonts w:cs="Times New Roman"/>
                <w:sz w:val="22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01BE0E5" w14:textId="5D40CECF" w:rsidR="00106B19" w:rsidRPr="00106B19" w:rsidRDefault="00106B19" w:rsidP="00106B19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106B19">
              <w:rPr>
                <w:sz w:val="22"/>
                <w:szCs w:val="18"/>
                <w:lang w:val="ru-RU"/>
              </w:rPr>
              <w:t>Создание задачи с корректными данными: название “Подготовить отчёт за сентябрь”, описание, исполнитель, дедлайн 15.09.2026</w:t>
            </w:r>
          </w:p>
        </w:tc>
        <w:tc>
          <w:tcPr>
            <w:tcW w:w="0" w:type="auto"/>
            <w:hideMark/>
          </w:tcPr>
          <w:p w14:paraId="588F81AA" w14:textId="5E5EF93C" w:rsidR="00106B19" w:rsidRPr="00106B19" w:rsidRDefault="00106B19" w:rsidP="00106B19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106B19">
              <w:rPr>
                <w:sz w:val="22"/>
                <w:szCs w:val="18"/>
                <w:lang w:val="ru-RU"/>
              </w:rPr>
              <w:t>Задача создана и отображается в колонке со всеми заданными атрибутами</w:t>
            </w:r>
          </w:p>
        </w:tc>
        <w:tc>
          <w:tcPr>
            <w:tcW w:w="0" w:type="auto"/>
            <w:hideMark/>
          </w:tcPr>
          <w:p w14:paraId="146E33BF" w14:textId="1B69F8DA" w:rsidR="00106B19" w:rsidRPr="00106B19" w:rsidRDefault="00106B19" w:rsidP="00106B19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106B19">
              <w:rPr>
                <w:rFonts w:cs="Times New Roman"/>
                <w:sz w:val="22"/>
                <w:szCs w:val="18"/>
                <w:lang w:val="ru-RU" w:eastAsia="ru-RU"/>
              </w:rPr>
              <w:t>Соответствует ожиданиям</w:t>
            </w:r>
          </w:p>
        </w:tc>
      </w:tr>
      <w:tr w:rsidR="00106B19" w:rsidRPr="00A122F0" w14:paraId="0EF69DAD" w14:textId="77777777" w:rsidTr="00A4055B">
        <w:tc>
          <w:tcPr>
            <w:tcW w:w="0" w:type="auto"/>
            <w:hideMark/>
          </w:tcPr>
          <w:p w14:paraId="10EE096A" w14:textId="77777777" w:rsidR="00106B19" w:rsidRPr="00106B19" w:rsidRDefault="00106B19" w:rsidP="00A4055B">
            <w:pPr>
              <w:rPr>
                <w:rFonts w:cs="Times New Roman"/>
                <w:sz w:val="22"/>
                <w:szCs w:val="18"/>
                <w:lang w:eastAsia="ru-RU"/>
              </w:rPr>
            </w:pPr>
            <w:r w:rsidRPr="00106B19">
              <w:rPr>
                <w:rFonts w:cs="Times New Roman"/>
                <w:sz w:val="22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6EBDF1C" w14:textId="77B102E8" w:rsidR="00106B19" w:rsidRPr="00106B19" w:rsidRDefault="00106B19" w:rsidP="00106B19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106B19">
              <w:rPr>
                <w:sz w:val="22"/>
                <w:szCs w:val="18"/>
                <w:lang w:val="ru-RU"/>
              </w:rPr>
              <w:t>Создание задачи с пустым названием</w:t>
            </w:r>
          </w:p>
        </w:tc>
        <w:tc>
          <w:tcPr>
            <w:tcW w:w="0" w:type="auto"/>
            <w:hideMark/>
          </w:tcPr>
          <w:p w14:paraId="71DAE01A" w14:textId="4712C35F" w:rsidR="00106B19" w:rsidRPr="00106B19" w:rsidRDefault="00106B19" w:rsidP="00106B19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106B19">
              <w:rPr>
                <w:sz w:val="22"/>
                <w:szCs w:val="18"/>
                <w:lang w:val="ru-RU"/>
              </w:rPr>
              <w:t>Выводится сообщение о необходимости заполнить название</w:t>
            </w:r>
          </w:p>
        </w:tc>
        <w:tc>
          <w:tcPr>
            <w:tcW w:w="0" w:type="auto"/>
            <w:hideMark/>
          </w:tcPr>
          <w:p w14:paraId="74D448B7" w14:textId="34F294DE" w:rsidR="00106B19" w:rsidRPr="00106B19" w:rsidRDefault="00106B19" w:rsidP="00106B19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106B19">
              <w:rPr>
                <w:sz w:val="22"/>
                <w:szCs w:val="18"/>
                <w:lang w:val="ru-RU"/>
              </w:rPr>
              <w:t>Задача не создаётся, поясняющее сообщение не выводится</w:t>
            </w:r>
          </w:p>
        </w:tc>
      </w:tr>
      <w:tr w:rsidR="00106B19" w:rsidRPr="00A122F0" w14:paraId="41565329" w14:textId="77777777" w:rsidTr="00A4055B">
        <w:tc>
          <w:tcPr>
            <w:tcW w:w="0" w:type="auto"/>
            <w:hideMark/>
          </w:tcPr>
          <w:p w14:paraId="260BBFCE" w14:textId="77777777" w:rsidR="00106B19" w:rsidRPr="00106B19" w:rsidRDefault="00106B19" w:rsidP="00A4055B">
            <w:pPr>
              <w:rPr>
                <w:rFonts w:cs="Times New Roman"/>
                <w:sz w:val="22"/>
                <w:szCs w:val="18"/>
                <w:lang w:eastAsia="ru-RU"/>
              </w:rPr>
            </w:pPr>
            <w:r w:rsidRPr="00106B19">
              <w:rPr>
                <w:rFonts w:cs="Times New Roman"/>
                <w:sz w:val="22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BCA0007" w14:textId="09512D4E" w:rsidR="00106B19" w:rsidRPr="00106B19" w:rsidRDefault="00106B19" w:rsidP="00106B19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106B19">
              <w:rPr>
                <w:sz w:val="22"/>
                <w:szCs w:val="18"/>
                <w:lang w:val="ru-RU"/>
              </w:rPr>
              <w:t>Название задачи из 1 символа и из очень длинной строки</w:t>
            </w:r>
          </w:p>
        </w:tc>
        <w:tc>
          <w:tcPr>
            <w:tcW w:w="0" w:type="auto"/>
            <w:hideMark/>
          </w:tcPr>
          <w:p w14:paraId="7F6FDD3D" w14:textId="756752F3" w:rsidR="00106B19" w:rsidRPr="00106B19" w:rsidRDefault="00106B19" w:rsidP="00106B19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106B19">
              <w:rPr>
                <w:sz w:val="22"/>
                <w:szCs w:val="18"/>
                <w:lang w:val="ru-RU"/>
              </w:rPr>
              <w:t>Название сохраняется, длинный текст видно полностью</w:t>
            </w:r>
          </w:p>
        </w:tc>
        <w:tc>
          <w:tcPr>
            <w:tcW w:w="0" w:type="auto"/>
            <w:hideMark/>
          </w:tcPr>
          <w:p w14:paraId="01875F0E" w14:textId="2F28AAA7" w:rsidR="00106B19" w:rsidRPr="007C5185" w:rsidRDefault="00106B19" w:rsidP="00106B19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106B19">
              <w:rPr>
                <w:rFonts w:cs="Times New Roman"/>
                <w:sz w:val="22"/>
                <w:szCs w:val="18"/>
                <w:lang w:val="ru-RU" w:eastAsia="ru-RU"/>
              </w:rPr>
              <w:t>Длинный текст должен обрезаться троеточием после определенного кол-ва написанных символов</w:t>
            </w:r>
          </w:p>
        </w:tc>
      </w:tr>
      <w:tr w:rsidR="00106B19" w:rsidRPr="00A122F0" w14:paraId="6C59D7D9" w14:textId="77777777" w:rsidTr="00A4055B">
        <w:tc>
          <w:tcPr>
            <w:tcW w:w="0" w:type="auto"/>
            <w:hideMark/>
          </w:tcPr>
          <w:p w14:paraId="27C112C8" w14:textId="77777777" w:rsidR="00106B19" w:rsidRPr="00106B19" w:rsidRDefault="00106B19" w:rsidP="00A4055B">
            <w:pPr>
              <w:rPr>
                <w:rFonts w:cs="Times New Roman"/>
                <w:sz w:val="22"/>
                <w:szCs w:val="18"/>
                <w:lang w:eastAsia="ru-RU"/>
              </w:rPr>
            </w:pPr>
            <w:r w:rsidRPr="00106B19">
              <w:rPr>
                <w:rFonts w:cs="Times New Roman"/>
                <w:sz w:val="22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4FA3B27" w14:textId="4C2D888B" w:rsidR="00106B19" w:rsidRPr="00061DAF" w:rsidRDefault="00106B19" w:rsidP="00106B19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106B19">
              <w:rPr>
                <w:sz w:val="22"/>
                <w:szCs w:val="18"/>
                <w:lang w:val="ru-RU"/>
              </w:rPr>
              <w:t>Добавление описания к подзадаче</w:t>
            </w:r>
            <w:r w:rsidR="00061DAF" w:rsidRPr="00061DAF">
              <w:rPr>
                <w:sz w:val="22"/>
                <w:szCs w:val="18"/>
                <w:lang w:val="ru-RU"/>
              </w:rPr>
              <w:t>,</w:t>
            </w:r>
            <w:r w:rsidRPr="00106B19">
              <w:rPr>
                <w:sz w:val="22"/>
                <w:szCs w:val="18"/>
                <w:lang w:val="ru-RU"/>
              </w:rPr>
              <w:t xml:space="preserve"> откры</w:t>
            </w:r>
            <w:r w:rsidR="00061DAF">
              <w:rPr>
                <w:sz w:val="22"/>
                <w:szCs w:val="18"/>
                <w:lang w:val="ru-RU"/>
              </w:rPr>
              <w:t>вается</w:t>
            </w:r>
            <w:r w:rsidRPr="00106B19">
              <w:rPr>
                <w:sz w:val="22"/>
                <w:szCs w:val="18"/>
                <w:lang w:val="ru-RU"/>
              </w:rPr>
              <w:t xml:space="preserve"> подзадач</w:t>
            </w:r>
            <w:r w:rsidR="00061DAF">
              <w:rPr>
                <w:sz w:val="22"/>
                <w:szCs w:val="18"/>
                <w:lang w:val="ru-RU"/>
              </w:rPr>
              <w:t>а</w:t>
            </w:r>
            <w:r w:rsidRPr="00106B19">
              <w:rPr>
                <w:sz w:val="22"/>
                <w:szCs w:val="18"/>
                <w:lang w:val="ru-RU"/>
              </w:rPr>
              <w:t xml:space="preserve"> и </w:t>
            </w:r>
            <w:r w:rsidR="00061DAF">
              <w:rPr>
                <w:sz w:val="22"/>
                <w:szCs w:val="18"/>
                <w:lang w:val="ru-RU"/>
              </w:rPr>
              <w:t xml:space="preserve">используется </w:t>
            </w:r>
            <w:r w:rsidRPr="00106B19">
              <w:rPr>
                <w:sz w:val="22"/>
                <w:szCs w:val="18"/>
                <w:lang w:val="ru-RU"/>
              </w:rPr>
              <w:t>поле Описание</w:t>
            </w:r>
          </w:p>
        </w:tc>
        <w:tc>
          <w:tcPr>
            <w:tcW w:w="0" w:type="auto"/>
            <w:hideMark/>
          </w:tcPr>
          <w:p w14:paraId="7EBC1F5B" w14:textId="17CD5DFD" w:rsidR="00106B19" w:rsidRPr="00106B19" w:rsidRDefault="00061DAF" w:rsidP="00106B19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061DAF">
              <w:rPr>
                <w:sz w:val="22"/>
                <w:szCs w:val="24"/>
                <w:lang w:val="ru-RU"/>
              </w:rPr>
              <w:t>Подзадача имеет тот же набор полей, что и задача</w:t>
            </w:r>
          </w:p>
        </w:tc>
        <w:tc>
          <w:tcPr>
            <w:tcW w:w="0" w:type="auto"/>
            <w:hideMark/>
          </w:tcPr>
          <w:p w14:paraId="120BDE3F" w14:textId="7EAB6E79" w:rsidR="00106B19" w:rsidRPr="00061DAF" w:rsidRDefault="00061DAF" w:rsidP="00106B19">
            <w:pPr>
              <w:spacing w:line="240" w:lineRule="auto"/>
              <w:rPr>
                <w:rFonts w:cs="Times New Roman"/>
                <w:sz w:val="22"/>
                <w:szCs w:val="24"/>
                <w:lang w:val="ru-RU" w:eastAsia="ru-RU"/>
              </w:rPr>
            </w:pPr>
            <w:r w:rsidRPr="00061DAF">
              <w:rPr>
                <w:sz w:val="22"/>
                <w:szCs w:val="24"/>
                <w:lang w:val="ru-RU"/>
              </w:rPr>
              <w:t xml:space="preserve">Поле </w:t>
            </w:r>
            <w:r>
              <w:rPr>
                <w:sz w:val="22"/>
                <w:szCs w:val="24"/>
                <w:lang w:val="ru-RU"/>
              </w:rPr>
              <w:t>о</w:t>
            </w:r>
            <w:r w:rsidRPr="00061DAF">
              <w:rPr>
                <w:sz w:val="22"/>
                <w:szCs w:val="24"/>
                <w:lang w:val="ru-RU"/>
              </w:rPr>
              <w:t>писани</w:t>
            </w:r>
            <w:r>
              <w:rPr>
                <w:sz w:val="22"/>
                <w:szCs w:val="24"/>
                <w:lang w:val="ru-RU"/>
              </w:rPr>
              <w:t>я</w:t>
            </w:r>
            <w:r w:rsidRPr="00061DAF">
              <w:rPr>
                <w:sz w:val="22"/>
                <w:szCs w:val="24"/>
                <w:lang w:val="ru-RU"/>
              </w:rPr>
              <w:t xml:space="preserve"> у подзадачи отсутствует; доступны только исполнители, пояснения приходится писать в чате подзадачи</w:t>
            </w:r>
          </w:p>
        </w:tc>
      </w:tr>
      <w:tr w:rsidR="00106B19" w:rsidRPr="00A122F0" w14:paraId="33CE44AB" w14:textId="77777777" w:rsidTr="00061DAF">
        <w:trPr>
          <w:trHeight w:val="182"/>
        </w:trPr>
        <w:tc>
          <w:tcPr>
            <w:tcW w:w="0" w:type="auto"/>
            <w:hideMark/>
          </w:tcPr>
          <w:p w14:paraId="4DBA8C2E" w14:textId="77777777" w:rsidR="00106B19" w:rsidRPr="00106B19" w:rsidRDefault="00106B19" w:rsidP="00A4055B">
            <w:pPr>
              <w:rPr>
                <w:rFonts w:cs="Times New Roman"/>
                <w:sz w:val="22"/>
                <w:szCs w:val="18"/>
                <w:lang w:eastAsia="ru-RU"/>
              </w:rPr>
            </w:pPr>
            <w:r w:rsidRPr="00106B19">
              <w:rPr>
                <w:rFonts w:cs="Times New Roman"/>
                <w:sz w:val="22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8A08D5E" w14:textId="10284A24" w:rsidR="00106B19" w:rsidRPr="00061DAF" w:rsidRDefault="00061DAF" w:rsidP="00106B19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061DAF">
              <w:rPr>
                <w:sz w:val="22"/>
                <w:szCs w:val="24"/>
                <w:lang w:val="ru-RU"/>
              </w:rPr>
              <w:t>Установка дедлайна прошедшей датой</w:t>
            </w:r>
          </w:p>
        </w:tc>
        <w:tc>
          <w:tcPr>
            <w:tcW w:w="0" w:type="auto"/>
            <w:hideMark/>
          </w:tcPr>
          <w:p w14:paraId="125BFBA9" w14:textId="47C009E6" w:rsidR="00106B19" w:rsidRPr="00061DAF" w:rsidRDefault="00061DAF" w:rsidP="00106B19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061DAF">
              <w:rPr>
                <w:sz w:val="22"/>
                <w:szCs w:val="24"/>
                <w:lang w:val="ru-RU"/>
              </w:rPr>
              <w:t>Система предупреждает</w:t>
            </w:r>
            <w:r>
              <w:rPr>
                <w:sz w:val="22"/>
                <w:szCs w:val="24"/>
                <w:lang w:val="ru-RU"/>
              </w:rPr>
              <w:t xml:space="preserve"> </w:t>
            </w:r>
            <w:r w:rsidRPr="00061DAF">
              <w:rPr>
                <w:sz w:val="22"/>
                <w:szCs w:val="24"/>
                <w:lang w:val="ru-RU"/>
              </w:rPr>
              <w:t>о том, что дата уже прошла</w:t>
            </w:r>
          </w:p>
        </w:tc>
        <w:tc>
          <w:tcPr>
            <w:tcW w:w="0" w:type="auto"/>
            <w:hideMark/>
          </w:tcPr>
          <w:p w14:paraId="6DD231D2" w14:textId="4219C5DD" w:rsidR="00106B19" w:rsidRPr="00061DAF" w:rsidRDefault="00061DAF" w:rsidP="00106B19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061DAF">
              <w:rPr>
                <w:sz w:val="24"/>
                <w:szCs w:val="28"/>
                <w:lang w:val="ru-RU"/>
              </w:rPr>
              <w:t>Дата принимается без предупреждения, стикер сразу окрашивается красным как просроченный</w:t>
            </w:r>
          </w:p>
        </w:tc>
      </w:tr>
    </w:tbl>
    <w:p w14:paraId="5AB74F69" w14:textId="4F2318A1" w:rsidR="00E431FA" w:rsidRPr="00241609" w:rsidRDefault="00E431FA">
      <w:pPr>
        <w:rPr>
          <w:lang w:val="ru-RU"/>
        </w:rPr>
      </w:pPr>
    </w:p>
    <w:p w14:paraId="1FB0F28F" w14:textId="77777777" w:rsidR="00061DAF" w:rsidRDefault="00061DAF" w:rsidP="00061DAF">
      <w:pPr>
        <w:spacing w:before="100" w:beforeAutospacing="1" w:after="100" w:afterAutospacing="1"/>
        <w:outlineLvl w:val="0"/>
        <w:rPr>
          <w:rFonts w:cs="Times New Roman"/>
          <w:b/>
          <w:bCs/>
          <w:kern w:val="36"/>
          <w:sz w:val="48"/>
          <w:szCs w:val="48"/>
          <w:lang w:val="ru-RU" w:eastAsia="ru-RU"/>
        </w:rPr>
      </w:pPr>
      <w:r w:rsidRPr="007C5185">
        <w:rPr>
          <w:rFonts w:cs="Times New Roman"/>
          <w:b/>
          <w:bCs/>
          <w:kern w:val="36"/>
          <w:sz w:val="48"/>
          <w:szCs w:val="48"/>
          <w:lang w:val="ru-RU" w:eastAsia="ru-RU"/>
        </w:rPr>
        <w:lastRenderedPageBreak/>
        <w:t>6. Этап 4. Поиск потенциальных проблем</w:t>
      </w:r>
    </w:p>
    <w:p w14:paraId="457984F0" w14:textId="086873EC" w:rsidR="00061DAF" w:rsidRPr="00061DAF" w:rsidRDefault="00061DAF" w:rsidP="00061DAF">
      <w:pPr>
        <w:spacing w:before="100" w:beforeAutospacing="1" w:after="100" w:afterAutospacing="1"/>
        <w:outlineLvl w:val="0"/>
        <w:rPr>
          <w:rFonts w:cs="Times New Roman"/>
          <w:b/>
          <w:bCs/>
          <w:kern w:val="36"/>
          <w:sz w:val="48"/>
          <w:szCs w:val="48"/>
          <w:lang w:val="ru-RU" w:eastAsia="ru-RU"/>
        </w:rPr>
      </w:pPr>
      <w:r w:rsidRPr="00241609">
        <w:rPr>
          <w:lang w:val="ru-RU"/>
        </w:rPr>
        <w:t xml:space="preserve">По результатам тестирования выявлено </w:t>
      </w:r>
      <w:r>
        <w:rPr>
          <w:lang w:val="ru-RU"/>
        </w:rPr>
        <w:t>три</w:t>
      </w:r>
      <w:r w:rsidRPr="00241609">
        <w:rPr>
          <w:lang w:val="ru-RU"/>
        </w:rPr>
        <w:t xml:space="preserve"> проблем</w:t>
      </w:r>
      <w:r>
        <w:rPr>
          <w:lang w:val="ru-RU"/>
        </w:rPr>
        <w:t>ы</w:t>
      </w:r>
      <w:r w:rsidRPr="00241609">
        <w:rPr>
          <w:lang w:val="ru-RU"/>
        </w:rPr>
        <w:t>.</w:t>
      </w:r>
    </w:p>
    <w:p w14:paraId="0E052CFC" w14:textId="77777777" w:rsidR="00061DAF" w:rsidRDefault="00061DAF" w:rsidP="00061DAF">
      <w:pPr>
        <w:spacing w:before="100" w:beforeAutospacing="1" w:after="100" w:afterAutospacing="1"/>
        <w:outlineLvl w:val="0"/>
        <w:rPr>
          <w:rFonts w:cs="Times New Roman"/>
          <w:b/>
          <w:bCs/>
          <w:kern w:val="36"/>
          <w:sz w:val="48"/>
          <w:szCs w:val="48"/>
          <w:lang w:val="ru-RU" w:eastAsia="ru-RU"/>
        </w:rPr>
      </w:pPr>
      <w:r w:rsidRPr="00AA0CE4">
        <w:rPr>
          <w:rFonts w:cs="Times New Roman"/>
          <w:b/>
          <w:bCs/>
          <w:kern w:val="36"/>
          <w:sz w:val="48"/>
          <w:szCs w:val="48"/>
          <w:lang w:eastAsia="ru-RU"/>
        </w:rPr>
        <w:t xml:space="preserve">7. </w:t>
      </w:r>
      <w:proofErr w:type="spellStart"/>
      <w:r w:rsidRPr="00AA0CE4">
        <w:rPr>
          <w:rFonts w:cs="Times New Roman"/>
          <w:b/>
          <w:bCs/>
          <w:kern w:val="36"/>
          <w:sz w:val="48"/>
          <w:szCs w:val="48"/>
          <w:lang w:eastAsia="ru-RU"/>
        </w:rPr>
        <w:t>Этап</w:t>
      </w:r>
      <w:proofErr w:type="spellEnd"/>
      <w:r w:rsidRPr="00AA0CE4">
        <w:rPr>
          <w:rFonts w:cs="Times New Roman"/>
          <w:b/>
          <w:bCs/>
          <w:kern w:val="36"/>
          <w:sz w:val="48"/>
          <w:szCs w:val="48"/>
          <w:lang w:eastAsia="ru-RU"/>
        </w:rPr>
        <w:t xml:space="preserve"> 5. </w:t>
      </w:r>
      <w:proofErr w:type="spellStart"/>
      <w:r w:rsidRPr="00AA0CE4">
        <w:rPr>
          <w:rFonts w:cs="Times New Roman"/>
          <w:b/>
          <w:bCs/>
          <w:kern w:val="36"/>
          <w:sz w:val="48"/>
          <w:szCs w:val="48"/>
          <w:lang w:eastAsia="ru-RU"/>
        </w:rPr>
        <w:t>Документирование</w:t>
      </w:r>
      <w:proofErr w:type="spellEnd"/>
      <w:r w:rsidRPr="00AA0CE4">
        <w:rPr>
          <w:rFonts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AA0CE4">
        <w:rPr>
          <w:rFonts w:cs="Times New Roman"/>
          <w:b/>
          <w:bCs/>
          <w:kern w:val="36"/>
          <w:sz w:val="48"/>
          <w:szCs w:val="48"/>
          <w:lang w:eastAsia="ru-RU"/>
        </w:rPr>
        <w:t>обнаруженных</w:t>
      </w:r>
      <w:proofErr w:type="spellEnd"/>
      <w:r w:rsidRPr="00AA0CE4">
        <w:rPr>
          <w:rFonts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AA0CE4">
        <w:rPr>
          <w:rFonts w:cs="Times New Roman"/>
          <w:b/>
          <w:bCs/>
          <w:kern w:val="36"/>
          <w:sz w:val="48"/>
          <w:szCs w:val="48"/>
          <w:lang w:eastAsia="ru-RU"/>
        </w:rPr>
        <w:t>проблем</w:t>
      </w:r>
      <w:proofErr w:type="spellEnd"/>
    </w:p>
    <w:p w14:paraId="6ABBBE47" w14:textId="77777777" w:rsidR="00061DAF" w:rsidRDefault="00061DAF" w:rsidP="00061DAF">
      <w:pPr>
        <w:spacing w:before="100" w:beforeAutospacing="1" w:after="100" w:afterAutospacing="1"/>
        <w:outlineLvl w:val="0"/>
        <w:rPr>
          <w:rFonts w:cs="Times New Roman"/>
          <w:b/>
          <w:bCs/>
          <w:kern w:val="36"/>
          <w:sz w:val="48"/>
          <w:szCs w:val="48"/>
          <w:lang w:val="ru-RU" w:eastAsia="ru-RU"/>
        </w:rPr>
      </w:pPr>
    </w:p>
    <w:tbl>
      <w:tblPr>
        <w:tblStyle w:val="aff0"/>
        <w:tblW w:w="11026" w:type="dxa"/>
        <w:tblInd w:w="-459" w:type="dxa"/>
        <w:tblLook w:val="04A0" w:firstRow="1" w:lastRow="0" w:firstColumn="1" w:lastColumn="0" w:noHBand="0" w:noVBand="1"/>
      </w:tblPr>
      <w:tblGrid>
        <w:gridCol w:w="438"/>
        <w:gridCol w:w="1937"/>
        <w:gridCol w:w="2271"/>
        <w:gridCol w:w="1559"/>
        <w:gridCol w:w="1577"/>
        <w:gridCol w:w="3591"/>
      </w:tblGrid>
      <w:tr w:rsidR="00061DAF" w:rsidRPr="00AA0CE4" w14:paraId="38B0308B" w14:textId="77777777" w:rsidTr="00BE5447">
        <w:tc>
          <w:tcPr>
            <w:tcW w:w="475" w:type="dxa"/>
            <w:hideMark/>
          </w:tcPr>
          <w:p w14:paraId="5D223865" w14:textId="77777777" w:rsidR="00061DAF" w:rsidRPr="00061DAF" w:rsidRDefault="00061DAF" w:rsidP="00A4055B">
            <w:pPr>
              <w:jc w:val="center"/>
              <w:rPr>
                <w:rFonts w:cs="Times New Roman"/>
                <w:b/>
                <w:bCs/>
                <w:sz w:val="22"/>
                <w:szCs w:val="18"/>
                <w:lang w:eastAsia="ru-RU"/>
              </w:rPr>
            </w:pPr>
            <w:r w:rsidRPr="00061DAF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>№</w:t>
            </w:r>
          </w:p>
        </w:tc>
        <w:tc>
          <w:tcPr>
            <w:tcW w:w="1725" w:type="dxa"/>
            <w:hideMark/>
          </w:tcPr>
          <w:p w14:paraId="04DA640B" w14:textId="77777777" w:rsidR="00061DAF" w:rsidRPr="00061DAF" w:rsidRDefault="00061DAF" w:rsidP="00A4055B">
            <w:pPr>
              <w:jc w:val="center"/>
              <w:rPr>
                <w:rFonts w:cs="Times New Roman"/>
                <w:b/>
                <w:bCs/>
                <w:sz w:val="22"/>
                <w:szCs w:val="18"/>
                <w:lang w:eastAsia="ru-RU"/>
              </w:rPr>
            </w:pPr>
            <w:proofErr w:type="spellStart"/>
            <w:r w:rsidRPr="00061DAF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>Проблема</w:t>
            </w:r>
            <w:proofErr w:type="spellEnd"/>
          </w:p>
        </w:tc>
        <w:tc>
          <w:tcPr>
            <w:tcW w:w="2271" w:type="dxa"/>
            <w:hideMark/>
          </w:tcPr>
          <w:p w14:paraId="493CBC4F" w14:textId="77777777" w:rsidR="00061DAF" w:rsidRPr="00061DAF" w:rsidRDefault="00061DAF" w:rsidP="00A4055B">
            <w:pPr>
              <w:jc w:val="center"/>
              <w:rPr>
                <w:rFonts w:cs="Times New Roman"/>
                <w:b/>
                <w:bCs/>
                <w:sz w:val="22"/>
                <w:szCs w:val="18"/>
                <w:lang w:eastAsia="ru-RU"/>
              </w:rPr>
            </w:pPr>
            <w:proofErr w:type="spellStart"/>
            <w:r w:rsidRPr="00061DAF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>Последовательность</w:t>
            </w:r>
            <w:proofErr w:type="spellEnd"/>
            <w:r w:rsidRPr="00061DAF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 xml:space="preserve"> </w:t>
            </w:r>
            <w:proofErr w:type="spellStart"/>
            <w:r w:rsidRPr="00061DAF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>действий</w:t>
            </w:r>
            <w:proofErr w:type="spellEnd"/>
          </w:p>
        </w:tc>
        <w:tc>
          <w:tcPr>
            <w:tcW w:w="1441" w:type="dxa"/>
            <w:hideMark/>
          </w:tcPr>
          <w:p w14:paraId="3A10F306" w14:textId="77777777" w:rsidR="00061DAF" w:rsidRPr="00061DAF" w:rsidRDefault="00061DAF" w:rsidP="00A4055B">
            <w:pPr>
              <w:jc w:val="center"/>
              <w:rPr>
                <w:rFonts w:cs="Times New Roman"/>
                <w:b/>
                <w:bCs/>
                <w:sz w:val="22"/>
                <w:szCs w:val="18"/>
                <w:lang w:eastAsia="ru-RU"/>
              </w:rPr>
            </w:pPr>
            <w:proofErr w:type="spellStart"/>
            <w:r w:rsidRPr="00061DAF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>Ожидаемый</w:t>
            </w:r>
            <w:proofErr w:type="spellEnd"/>
            <w:r w:rsidRPr="00061DAF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 xml:space="preserve"> </w:t>
            </w:r>
            <w:proofErr w:type="spellStart"/>
            <w:r w:rsidRPr="00061DAF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>результат</w:t>
            </w:r>
            <w:proofErr w:type="spellEnd"/>
          </w:p>
        </w:tc>
        <w:tc>
          <w:tcPr>
            <w:tcW w:w="1601" w:type="dxa"/>
            <w:hideMark/>
          </w:tcPr>
          <w:p w14:paraId="3747FC3B" w14:textId="77777777" w:rsidR="00061DAF" w:rsidRPr="00061DAF" w:rsidRDefault="00061DAF" w:rsidP="00A4055B">
            <w:pPr>
              <w:jc w:val="center"/>
              <w:rPr>
                <w:rFonts w:cs="Times New Roman"/>
                <w:b/>
                <w:bCs/>
                <w:sz w:val="22"/>
                <w:szCs w:val="18"/>
                <w:lang w:eastAsia="ru-RU"/>
              </w:rPr>
            </w:pPr>
            <w:proofErr w:type="spellStart"/>
            <w:r w:rsidRPr="00061DAF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>Фактический</w:t>
            </w:r>
            <w:proofErr w:type="spellEnd"/>
            <w:r w:rsidRPr="00061DAF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 xml:space="preserve"> </w:t>
            </w:r>
            <w:proofErr w:type="spellStart"/>
            <w:r w:rsidRPr="00061DAF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>результат</w:t>
            </w:r>
            <w:proofErr w:type="spellEnd"/>
          </w:p>
        </w:tc>
        <w:tc>
          <w:tcPr>
            <w:tcW w:w="3513" w:type="dxa"/>
            <w:hideMark/>
          </w:tcPr>
          <w:p w14:paraId="5FA42F1C" w14:textId="77777777" w:rsidR="00061DAF" w:rsidRPr="00061DAF" w:rsidRDefault="00061DAF" w:rsidP="00A4055B">
            <w:pPr>
              <w:jc w:val="center"/>
              <w:rPr>
                <w:rFonts w:cs="Times New Roman"/>
                <w:b/>
                <w:bCs/>
                <w:sz w:val="22"/>
                <w:szCs w:val="18"/>
                <w:lang w:eastAsia="ru-RU"/>
              </w:rPr>
            </w:pPr>
            <w:proofErr w:type="spellStart"/>
            <w:r w:rsidRPr="00061DAF">
              <w:rPr>
                <w:rFonts w:cs="Times New Roman"/>
                <w:b/>
                <w:bCs/>
                <w:sz w:val="22"/>
                <w:szCs w:val="18"/>
                <w:lang w:eastAsia="ru-RU"/>
              </w:rPr>
              <w:t>Доказательство</w:t>
            </w:r>
            <w:proofErr w:type="spellEnd"/>
          </w:p>
        </w:tc>
      </w:tr>
      <w:tr w:rsidR="00061DAF" w:rsidRPr="00AA0CE4" w14:paraId="72C8B5A8" w14:textId="77777777" w:rsidTr="00BE5447">
        <w:tc>
          <w:tcPr>
            <w:tcW w:w="475" w:type="dxa"/>
            <w:hideMark/>
          </w:tcPr>
          <w:p w14:paraId="5A432980" w14:textId="77777777" w:rsidR="00061DAF" w:rsidRPr="00061DAF" w:rsidRDefault="00061DAF" w:rsidP="00A4055B">
            <w:pPr>
              <w:rPr>
                <w:rFonts w:cs="Times New Roman"/>
                <w:sz w:val="22"/>
                <w:szCs w:val="18"/>
                <w:lang w:eastAsia="ru-RU"/>
              </w:rPr>
            </w:pPr>
            <w:r w:rsidRPr="00061DAF">
              <w:rPr>
                <w:rFonts w:cs="Times New Roman"/>
                <w:sz w:val="22"/>
                <w:szCs w:val="18"/>
                <w:lang w:eastAsia="ru-RU"/>
              </w:rPr>
              <w:t>1</w:t>
            </w:r>
          </w:p>
        </w:tc>
        <w:tc>
          <w:tcPr>
            <w:tcW w:w="1725" w:type="dxa"/>
            <w:hideMark/>
          </w:tcPr>
          <w:p w14:paraId="5D9BE7A5" w14:textId="748C71D7" w:rsidR="00061DAF" w:rsidRPr="00061DAF" w:rsidRDefault="00061DAF" w:rsidP="00061DAF">
            <w:pPr>
              <w:spacing w:line="240" w:lineRule="auto"/>
              <w:rPr>
                <w:sz w:val="36"/>
                <w:szCs w:val="28"/>
                <w:lang w:val="ru-RU"/>
              </w:rPr>
            </w:pPr>
            <w:r w:rsidRPr="00061DAF">
              <w:rPr>
                <w:sz w:val="22"/>
                <w:szCs w:val="28"/>
                <w:lang w:val="ru-RU"/>
              </w:rPr>
              <w:t>У подзадачи отсутствует поле Описание</w:t>
            </w:r>
            <w:r>
              <w:rPr>
                <w:sz w:val="22"/>
                <w:szCs w:val="28"/>
                <w:lang w:val="ru-RU"/>
              </w:rPr>
              <w:t xml:space="preserve"> </w:t>
            </w:r>
            <w:r w:rsidRPr="00061DAF">
              <w:rPr>
                <w:sz w:val="22"/>
                <w:szCs w:val="28"/>
                <w:lang w:val="ru-RU"/>
              </w:rPr>
              <w:t>(проблема удобства использования)</w:t>
            </w:r>
          </w:p>
        </w:tc>
        <w:tc>
          <w:tcPr>
            <w:tcW w:w="2271" w:type="dxa"/>
            <w:hideMark/>
          </w:tcPr>
          <w:p w14:paraId="20AA4A08" w14:textId="207B6784" w:rsidR="00061DAF" w:rsidRPr="00061DAF" w:rsidRDefault="00061DAF" w:rsidP="00061DAF">
            <w:pPr>
              <w:spacing w:line="240" w:lineRule="auto"/>
              <w:rPr>
                <w:sz w:val="36"/>
                <w:szCs w:val="28"/>
                <w:lang w:val="ru-RU"/>
              </w:rPr>
            </w:pPr>
            <w:r w:rsidRPr="00061DAF">
              <w:rPr>
                <w:sz w:val="22"/>
                <w:szCs w:val="28"/>
                <w:lang w:val="ru-RU"/>
              </w:rPr>
              <w:t>1. Открыть доску</w:t>
            </w:r>
          </w:p>
          <w:p w14:paraId="3FE6DBF0" w14:textId="393EF471" w:rsidR="00061DAF" w:rsidRPr="00061DAF" w:rsidRDefault="00061DAF" w:rsidP="00061DAF">
            <w:pPr>
              <w:spacing w:line="240" w:lineRule="auto"/>
              <w:rPr>
                <w:sz w:val="36"/>
                <w:szCs w:val="28"/>
                <w:lang w:val="ru-RU"/>
              </w:rPr>
            </w:pPr>
            <w:r w:rsidRPr="00061DAF">
              <w:rPr>
                <w:sz w:val="22"/>
                <w:szCs w:val="28"/>
                <w:lang w:val="ru-RU"/>
              </w:rPr>
              <w:t>2. Открыть любую задачу</w:t>
            </w:r>
          </w:p>
          <w:p w14:paraId="16906786" w14:textId="7438836E" w:rsidR="00061DAF" w:rsidRPr="00061DAF" w:rsidRDefault="00061DAF" w:rsidP="00061DAF">
            <w:pPr>
              <w:spacing w:line="240" w:lineRule="auto"/>
              <w:rPr>
                <w:sz w:val="36"/>
                <w:szCs w:val="28"/>
                <w:lang w:val="ru-RU"/>
              </w:rPr>
            </w:pPr>
            <w:r w:rsidRPr="00061DAF">
              <w:rPr>
                <w:sz w:val="22"/>
                <w:szCs w:val="28"/>
                <w:lang w:val="ru-RU"/>
              </w:rPr>
              <w:t xml:space="preserve">3. </w:t>
            </w:r>
            <w:r>
              <w:rPr>
                <w:sz w:val="22"/>
                <w:szCs w:val="28"/>
                <w:lang w:val="ru-RU"/>
              </w:rPr>
              <w:t>Добавить подзадачу</w:t>
            </w:r>
          </w:p>
          <w:p w14:paraId="41127E1B" w14:textId="3CE03148" w:rsidR="00061DAF" w:rsidRPr="00061DAF" w:rsidRDefault="00061DAF" w:rsidP="00061DAF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061DAF">
              <w:rPr>
                <w:sz w:val="22"/>
                <w:szCs w:val="28"/>
                <w:lang w:val="ru-RU"/>
              </w:rPr>
              <w:t>4. Открыть созданную подзадачу.</w:t>
            </w:r>
          </w:p>
        </w:tc>
        <w:tc>
          <w:tcPr>
            <w:tcW w:w="1441" w:type="dxa"/>
            <w:hideMark/>
          </w:tcPr>
          <w:p w14:paraId="7D7CB17D" w14:textId="2274AA3E" w:rsidR="00061DAF" w:rsidRPr="00061DAF" w:rsidRDefault="00061DAF" w:rsidP="00061DAF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061DAF">
              <w:rPr>
                <w:sz w:val="22"/>
                <w:szCs w:val="28"/>
                <w:lang w:val="ru-RU"/>
              </w:rPr>
              <w:t>Карточка подзадачи содержит те же поля, что и карточка задачи, включая описание</w:t>
            </w:r>
          </w:p>
        </w:tc>
        <w:tc>
          <w:tcPr>
            <w:tcW w:w="1601" w:type="dxa"/>
            <w:hideMark/>
          </w:tcPr>
          <w:p w14:paraId="33B206E4" w14:textId="6E466312" w:rsidR="00061DAF" w:rsidRPr="00061DAF" w:rsidRDefault="00061DAF" w:rsidP="00061DAF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061DAF">
              <w:rPr>
                <w:sz w:val="22"/>
                <w:szCs w:val="28"/>
                <w:lang w:val="ru-RU"/>
              </w:rPr>
              <w:t>В карточке подзадачи доступны только исполнители и стикеры</w:t>
            </w:r>
          </w:p>
        </w:tc>
        <w:tc>
          <w:tcPr>
            <w:tcW w:w="3513" w:type="dxa"/>
            <w:hideMark/>
          </w:tcPr>
          <w:p w14:paraId="4FBF23AE" w14:textId="52E665BF" w:rsidR="00061DAF" w:rsidRPr="00061DAF" w:rsidRDefault="00061DAF" w:rsidP="00061DAF">
            <w:pPr>
              <w:spacing w:line="240" w:lineRule="auto"/>
              <w:jc w:val="center"/>
              <w:rPr>
                <w:rFonts w:cs="Times New Roman"/>
                <w:sz w:val="22"/>
                <w:szCs w:val="18"/>
                <w:lang w:eastAsia="ru-RU"/>
              </w:rPr>
            </w:pPr>
            <w:r w:rsidRPr="00061DAF">
              <w:rPr>
                <w:rFonts w:cs="Times New Roman"/>
                <w:noProof/>
                <w:sz w:val="22"/>
                <w:szCs w:val="18"/>
                <w:lang w:eastAsia="ru-RU"/>
              </w:rPr>
              <w:drawing>
                <wp:inline distT="0" distB="0" distL="0" distR="0" wp14:anchorId="5DAFC375" wp14:editId="70EBB96C">
                  <wp:extent cx="2116406" cy="2628900"/>
                  <wp:effectExtent l="0" t="0" r="0" b="0"/>
                  <wp:docPr id="13009391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9391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208" cy="2684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DAF" w:rsidRPr="00AA0CE4" w14:paraId="7A4FA54E" w14:textId="77777777" w:rsidTr="00BE5447">
        <w:tc>
          <w:tcPr>
            <w:tcW w:w="475" w:type="dxa"/>
            <w:hideMark/>
          </w:tcPr>
          <w:p w14:paraId="18EDDA01" w14:textId="77777777" w:rsidR="00061DAF" w:rsidRPr="00061DAF" w:rsidRDefault="00061DAF" w:rsidP="00A4055B">
            <w:pPr>
              <w:rPr>
                <w:rFonts w:cs="Times New Roman"/>
                <w:sz w:val="22"/>
                <w:szCs w:val="18"/>
                <w:lang w:eastAsia="ru-RU"/>
              </w:rPr>
            </w:pPr>
            <w:r w:rsidRPr="00061DAF">
              <w:rPr>
                <w:rFonts w:cs="Times New Roman"/>
                <w:sz w:val="22"/>
                <w:szCs w:val="18"/>
                <w:lang w:eastAsia="ru-RU"/>
              </w:rPr>
              <w:t>2</w:t>
            </w:r>
          </w:p>
        </w:tc>
        <w:tc>
          <w:tcPr>
            <w:tcW w:w="1725" w:type="dxa"/>
            <w:hideMark/>
          </w:tcPr>
          <w:p w14:paraId="77D12875" w14:textId="64C97C88" w:rsidR="00061DAF" w:rsidRPr="00BE5447" w:rsidRDefault="00BE5447" w:rsidP="00BE5447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BE5447">
              <w:rPr>
                <w:sz w:val="22"/>
                <w:szCs w:val="28"/>
                <w:lang w:val="ru-RU"/>
              </w:rPr>
              <w:t xml:space="preserve">Уведомление о </w:t>
            </w:r>
            <w:r>
              <w:rPr>
                <w:sz w:val="22"/>
                <w:szCs w:val="28"/>
                <w:lang w:val="ru-RU"/>
              </w:rPr>
              <w:t xml:space="preserve">конце </w:t>
            </w:r>
            <w:r w:rsidRPr="00BE5447">
              <w:rPr>
                <w:sz w:val="22"/>
                <w:szCs w:val="28"/>
                <w:lang w:val="ru-RU"/>
              </w:rPr>
              <w:t>дедлайн</w:t>
            </w:r>
            <w:r>
              <w:rPr>
                <w:sz w:val="22"/>
                <w:szCs w:val="28"/>
                <w:lang w:val="ru-RU"/>
              </w:rPr>
              <w:t>а</w:t>
            </w:r>
            <w:r w:rsidRPr="00BE5447">
              <w:rPr>
                <w:sz w:val="22"/>
                <w:szCs w:val="28"/>
                <w:lang w:val="ru-RU"/>
              </w:rPr>
              <w:t xml:space="preserve"> </w:t>
            </w:r>
            <w:r>
              <w:rPr>
                <w:sz w:val="22"/>
                <w:szCs w:val="28"/>
                <w:lang w:val="ru-RU"/>
              </w:rPr>
              <w:t>никто не получает</w:t>
            </w:r>
          </w:p>
        </w:tc>
        <w:tc>
          <w:tcPr>
            <w:tcW w:w="2271" w:type="dxa"/>
            <w:hideMark/>
          </w:tcPr>
          <w:p w14:paraId="5191E5A4" w14:textId="7A2060A2" w:rsidR="00BE5447" w:rsidRPr="00BE5447" w:rsidRDefault="00BE5447" w:rsidP="00BE5447">
            <w:pPr>
              <w:spacing w:line="240" w:lineRule="auto"/>
              <w:rPr>
                <w:sz w:val="36"/>
                <w:szCs w:val="28"/>
                <w:lang w:val="ru-RU"/>
              </w:rPr>
            </w:pPr>
            <w:r w:rsidRPr="00BE5447">
              <w:rPr>
                <w:sz w:val="22"/>
                <w:szCs w:val="28"/>
                <w:lang w:val="ru-RU"/>
              </w:rPr>
              <w:t>1. Создать задачу без исполнителя/</w:t>
            </w:r>
            <w:r>
              <w:rPr>
                <w:sz w:val="22"/>
                <w:szCs w:val="28"/>
                <w:lang w:val="ru-RU"/>
              </w:rPr>
              <w:t>с исполнителем</w:t>
            </w:r>
          </w:p>
          <w:p w14:paraId="65239E91" w14:textId="4DF56DD3" w:rsidR="00BE5447" w:rsidRPr="00BE5447" w:rsidRDefault="00BE5447" w:rsidP="00BE5447">
            <w:pPr>
              <w:spacing w:line="240" w:lineRule="auto"/>
              <w:rPr>
                <w:sz w:val="36"/>
                <w:szCs w:val="28"/>
                <w:lang w:val="ru-RU"/>
              </w:rPr>
            </w:pPr>
            <w:r w:rsidRPr="00BE5447">
              <w:rPr>
                <w:sz w:val="22"/>
                <w:szCs w:val="28"/>
                <w:lang w:val="ru-RU"/>
              </w:rPr>
              <w:t xml:space="preserve">2. Установить дедлайн </w:t>
            </w:r>
            <w:r>
              <w:rPr>
                <w:sz w:val="22"/>
                <w:szCs w:val="28"/>
                <w:lang w:val="ru-RU"/>
              </w:rPr>
              <w:t>на пару минут вперёд.</w:t>
            </w:r>
          </w:p>
          <w:p w14:paraId="2E0A1760" w14:textId="22870049" w:rsidR="00061DAF" w:rsidRPr="00BE5447" w:rsidRDefault="00BE5447" w:rsidP="00BE5447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BE5447">
              <w:rPr>
                <w:sz w:val="22"/>
                <w:szCs w:val="28"/>
                <w:lang w:val="ru-RU"/>
              </w:rPr>
              <w:t>3. Дождаться наступления срока.</w:t>
            </w:r>
          </w:p>
        </w:tc>
        <w:tc>
          <w:tcPr>
            <w:tcW w:w="1441" w:type="dxa"/>
            <w:hideMark/>
          </w:tcPr>
          <w:p w14:paraId="542F95EA" w14:textId="0865F85B" w:rsidR="00061DAF" w:rsidRPr="00BE5447" w:rsidRDefault="00BE5447" w:rsidP="00061DAF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BE5447">
              <w:rPr>
                <w:sz w:val="22"/>
                <w:szCs w:val="28"/>
                <w:lang w:val="ru-RU"/>
              </w:rPr>
              <w:t xml:space="preserve">О </w:t>
            </w:r>
            <w:r>
              <w:rPr>
                <w:sz w:val="22"/>
                <w:szCs w:val="28"/>
                <w:lang w:val="ru-RU"/>
              </w:rPr>
              <w:t>прошедшем дедлайне</w:t>
            </w:r>
            <w:r w:rsidRPr="00BE5447">
              <w:rPr>
                <w:sz w:val="22"/>
                <w:szCs w:val="28"/>
                <w:lang w:val="ru-RU"/>
              </w:rPr>
              <w:t xml:space="preserve"> уведомляются </w:t>
            </w:r>
            <w:r>
              <w:rPr>
                <w:sz w:val="22"/>
                <w:szCs w:val="28"/>
                <w:lang w:val="ru-RU"/>
              </w:rPr>
              <w:t>исполнитель и создатель задачи</w:t>
            </w:r>
          </w:p>
        </w:tc>
        <w:tc>
          <w:tcPr>
            <w:tcW w:w="1601" w:type="dxa"/>
            <w:hideMark/>
          </w:tcPr>
          <w:p w14:paraId="40971C42" w14:textId="7714F45B" w:rsidR="00061DAF" w:rsidRPr="00BE5447" w:rsidRDefault="00BE5447" w:rsidP="00061DAF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BE5447">
              <w:rPr>
                <w:sz w:val="22"/>
                <w:szCs w:val="28"/>
                <w:lang w:val="ru-RU"/>
              </w:rPr>
              <w:t>Уведомление не отправляется никому</w:t>
            </w:r>
          </w:p>
        </w:tc>
        <w:tc>
          <w:tcPr>
            <w:tcW w:w="3513" w:type="dxa"/>
            <w:hideMark/>
          </w:tcPr>
          <w:p w14:paraId="0023D930" w14:textId="7A0BF1FE" w:rsidR="00061DAF" w:rsidRPr="00061DAF" w:rsidRDefault="00BE5447" w:rsidP="00061DAF">
            <w:pPr>
              <w:spacing w:line="240" w:lineRule="auto"/>
              <w:rPr>
                <w:rFonts w:cs="Times New Roman"/>
                <w:sz w:val="22"/>
                <w:szCs w:val="18"/>
                <w:lang w:eastAsia="ru-RU"/>
              </w:rPr>
            </w:pPr>
            <w:r w:rsidRPr="00BE5447">
              <w:rPr>
                <w:rFonts w:cs="Times New Roman"/>
                <w:noProof/>
                <w:sz w:val="22"/>
                <w:szCs w:val="18"/>
                <w:lang w:eastAsia="ru-RU"/>
              </w:rPr>
              <w:drawing>
                <wp:inline distT="0" distB="0" distL="0" distR="0" wp14:anchorId="374F95FC" wp14:editId="0339B001">
                  <wp:extent cx="2143125" cy="688434"/>
                  <wp:effectExtent l="0" t="0" r="0" b="0"/>
                  <wp:docPr id="19355453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5453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864" cy="68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E5447">
              <w:rPr>
                <w:rFonts w:cs="Times New Roman"/>
                <w:noProof/>
                <w:sz w:val="22"/>
                <w:szCs w:val="18"/>
                <w:lang w:eastAsia="ru-RU"/>
              </w:rPr>
              <w:drawing>
                <wp:inline distT="0" distB="0" distL="0" distR="0" wp14:anchorId="798C8A88" wp14:editId="2DBF9448">
                  <wp:extent cx="2140678" cy="1314450"/>
                  <wp:effectExtent l="0" t="0" r="0" b="0"/>
                  <wp:docPr id="5060734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0734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988" cy="1320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DAF" w:rsidRPr="00AA0CE4" w14:paraId="5F1B52B0" w14:textId="77777777" w:rsidTr="00BE5447">
        <w:tc>
          <w:tcPr>
            <w:tcW w:w="475" w:type="dxa"/>
            <w:hideMark/>
          </w:tcPr>
          <w:p w14:paraId="5C859B3F" w14:textId="77777777" w:rsidR="00061DAF" w:rsidRPr="00061DAF" w:rsidRDefault="00061DAF" w:rsidP="00A4055B">
            <w:pPr>
              <w:rPr>
                <w:rFonts w:cs="Times New Roman"/>
                <w:sz w:val="22"/>
                <w:szCs w:val="18"/>
                <w:lang w:eastAsia="ru-RU"/>
              </w:rPr>
            </w:pPr>
            <w:r w:rsidRPr="00061DAF">
              <w:rPr>
                <w:rFonts w:cs="Times New Roman"/>
                <w:sz w:val="22"/>
                <w:szCs w:val="18"/>
                <w:lang w:eastAsia="ru-RU"/>
              </w:rPr>
              <w:lastRenderedPageBreak/>
              <w:t>3</w:t>
            </w:r>
          </w:p>
        </w:tc>
        <w:tc>
          <w:tcPr>
            <w:tcW w:w="1725" w:type="dxa"/>
            <w:hideMark/>
          </w:tcPr>
          <w:p w14:paraId="18DC0AB9" w14:textId="72666BA4" w:rsidR="00BE5447" w:rsidRPr="00BE5447" w:rsidRDefault="00BE5447" w:rsidP="00BE5447">
            <w:pPr>
              <w:spacing w:line="240" w:lineRule="auto"/>
              <w:rPr>
                <w:sz w:val="22"/>
                <w:szCs w:val="28"/>
                <w:lang w:val="ru-RU"/>
              </w:rPr>
            </w:pPr>
            <w:r w:rsidRPr="00BE5447">
              <w:rPr>
                <w:sz w:val="22"/>
                <w:szCs w:val="28"/>
                <w:lang w:val="ru-RU"/>
              </w:rPr>
              <w:t>Заархивированная задача исчезает из раздела Мои задачи</w:t>
            </w:r>
          </w:p>
          <w:p w14:paraId="0CA19622" w14:textId="4C941CFE" w:rsidR="00061DAF" w:rsidRPr="00BE5447" w:rsidRDefault="00BE5447" w:rsidP="00BE5447">
            <w:pPr>
              <w:spacing w:line="240" w:lineRule="auto"/>
              <w:rPr>
                <w:rFonts w:cs="Times New Roman"/>
                <w:sz w:val="22"/>
                <w:szCs w:val="28"/>
                <w:lang w:eastAsia="ru-RU"/>
              </w:rPr>
            </w:pPr>
            <w:r w:rsidRPr="00BE5447">
              <w:rPr>
                <w:sz w:val="22"/>
                <w:szCs w:val="28"/>
              </w:rPr>
              <w:t>(</w:t>
            </w:r>
            <w:proofErr w:type="spellStart"/>
            <w:r w:rsidRPr="00BE5447">
              <w:rPr>
                <w:sz w:val="22"/>
                <w:szCs w:val="28"/>
              </w:rPr>
              <w:t>проблема</w:t>
            </w:r>
            <w:proofErr w:type="spellEnd"/>
            <w:r w:rsidRPr="00BE5447">
              <w:rPr>
                <w:sz w:val="22"/>
                <w:szCs w:val="28"/>
              </w:rPr>
              <w:t xml:space="preserve"> </w:t>
            </w:r>
            <w:proofErr w:type="spellStart"/>
            <w:r w:rsidRPr="00BE5447">
              <w:rPr>
                <w:sz w:val="22"/>
                <w:szCs w:val="28"/>
              </w:rPr>
              <w:t>информирования</w:t>
            </w:r>
            <w:proofErr w:type="spellEnd"/>
            <w:r w:rsidRPr="00BE5447">
              <w:rPr>
                <w:sz w:val="22"/>
                <w:szCs w:val="28"/>
              </w:rPr>
              <w:t>)</w:t>
            </w:r>
          </w:p>
        </w:tc>
        <w:tc>
          <w:tcPr>
            <w:tcW w:w="2271" w:type="dxa"/>
            <w:hideMark/>
          </w:tcPr>
          <w:p w14:paraId="1930E2A7" w14:textId="77777777" w:rsidR="007A43B4" w:rsidRPr="007A43B4" w:rsidRDefault="007A43B4" w:rsidP="007A43B4">
            <w:pPr>
              <w:spacing w:line="240" w:lineRule="auto"/>
              <w:rPr>
                <w:sz w:val="36"/>
                <w:szCs w:val="28"/>
                <w:lang w:val="ru-RU"/>
              </w:rPr>
            </w:pPr>
            <w:r w:rsidRPr="007A43B4">
              <w:rPr>
                <w:sz w:val="22"/>
                <w:szCs w:val="28"/>
                <w:lang w:val="ru-RU"/>
              </w:rPr>
              <w:t>1. Открыть свою задачу.</w:t>
            </w:r>
          </w:p>
          <w:p w14:paraId="0373E35C" w14:textId="77777777" w:rsidR="007A43B4" w:rsidRPr="007A43B4" w:rsidRDefault="007A43B4" w:rsidP="007A43B4">
            <w:pPr>
              <w:spacing w:line="240" w:lineRule="auto"/>
              <w:rPr>
                <w:sz w:val="36"/>
                <w:szCs w:val="28"/>
                <w:lang w:val="ru-RU"/>
              </w:rPr>
            </w:pPr>
            <w:r w:rsidRPr="007A43B4">
              <w:rPr>
                <w:sz w:val="22"/>
                <w:szCs w:val="28"/>
                <w:lang w:val="ru-RU"/>
              </w:rPr>
              <w:t>2. Отправить её в архив.</w:t>
            </w:r>
          </w:p>
          <w:p w14:paraId="2E094C74" w14:textId="2DB39A38" w:rsidR="00061DAF" w:rsidRPr="007A43B4" w:rsidRDefault="007A43B4" w:rsidP="007A43B4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7A43B4">
              <w:rPr>
                <w:sz w:val="22"/>
                <w:szCs w:val="28"/>
                <w:lang w:val="ru-RU"/>
              </w:rPr>
              <w:t>3. Перейти в раздел Мои задачи и найти её.</w:t>
            </w:r>
          </w:p>
        </w:tc>
        <w:tc>
          <w:tcPr>
            <w:tcW w:w="1441" w:type="dxa"/>
            <w:hideMark/>
          </w:tcPr>
          <w:p w14:paraId="35C6B729" w14:textId="746D009F" w:rsidR="00061DAF" w:rsidRPr="007A43B4" w:rsidRDefault="007A43B4" w:rsidP="00061DAF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7A43B4">
              <w:rPr>
                <w:sz w:val="22"/>
                <w:szCs w:val="28"/>
                <w:lang w:val="ru-RU"/>
              </w:rPr>
              <w:t>Задача найдена и помечена как архивная</w:t>
            </w:r>
          </w:p>
        </w:tc>
        <w:tc>
          <w:tcPr>
            <w:tcW w:w="1601" w:type="dxa"/>
            <w:hideMark/>
          </w:tcPr>
          <w:p w14:paraId="236D8281" w14:textId="74D4E599" w:rsidR="00061DAF" w:rsidRPr="007A43B4" w:rsidRDefault="007A43B4" w:rsidP="00061DAF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7A43B4">
              <w:rPr>
                <w:sz w:val="22"/>
                <w:szCs w:val="28"/>
                <w:lang w:val="ru-RU"/>
              </w:rPr>
              <w:t>Задача не отображается ни в одной вкладке раздела; пользователь считает, что задача удалена</w:t>
            </w:r>
          </w:p>
        </w:tc>
        <w:tc>
          <w:tcPr>
            <w:tcW w:w="3513" w:type="dxa"/>
            <w:hideMark/>
          </w:tcPr>
          <w:p w14:paraId="4D67C2CB" w14:textId="679F9A08" w:rsidR="00BE5447" w:rsidRDefault="00BE5447" w:rsidP="00061DAF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BE5447">
              <w:rPr>
                <w:rFonts w:cs="Times New Roman"/>
                <w:noProof/>
                <w:sz w:val="22"/>
                <w:szCs w:val="18"/>
                <w:lang w:eastAsia="ru-RU"/>
              </w:rPr>
              <w:drawing>
                <wp:inline distT="0" distB="0" distL="0" distR="0" wp14:anchorId="32360C1B" wp14:editId="062A0828">
                  <wp:extent cx="2017526" cy="1123950"/>
                  <wp:effectExtent l="0" t="0" r="1905" b="0"/>
                  <wp:docPr id="8034965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4965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333" cy="1128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443D7" w14:textId="58ACC395" w:rsidR="00BE5447" w:rsidRPr="00BE5447" w:rsidRDefault="00BE5447" w:rsidP="00061DAF">
            <w:pPr>
              <w:spacing w:line="240" w:lineRule="auto"/>
              <w:rPr>
                <w:rFonts w:cs="Times New Roman"/>
                <w:sz w:val="22"/>
                <w:szCs w:val="18"/>
                <w:lang w:val="ru-RU" w:eastAsia="ru-RU"/>
              </w:rPr>
            </w:pPr>
            <w:r w:rsidRPr="00BE5447">
              <w:rPr>
                <w:rFonts w:cs="Times New Roman"/>
                <w:noProof/>
                <w:sz w:val="22"/>
                <w:szCs w:val="18"/>
                <w:lang w:val="ru-RU" w:eastAsia="ru-RU"/>
              </w:rPr>
              <w:drawing>
                <wp:inline distT="0" distB="0" distL="0" distR="0" wp14:anchorId="76D7FFF2" wp14:editId="20DFF768">
                  <wp:extent cx="1988717" cy="1524000"/>
                  <wp:effectExtent l="0" t="0" r="0" b="0"/>
                  <wp:docPr id="12667801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7801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187" cy="1567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AD47BD" w14:textId="732FD1B4" w:rsidR="00E431FA" w:rsidRPr="00241609" w:rsidRDefault="00E431FA">
      <w:pPr>
        <w:rPr>
          <w:lang w:val="ru-RU"/>
        </w:rPr>
      </w:pPr>
    </w:p>
    <w:p w14:paraId="706CEB66" w14:textId="77777777" w:rsidR="007A43B4" w:rsidRDefault="007A43B4" w:rsidP="007A43B4">
      <w:pPr>
        <w:spacing w:before="100" w:beforeAutospacing="1" w:after="100" w:afterAutospacing="1"/>
        <w:outlineLvl w:val="0"/>
        <w:rPr>
          <w:rFonts w:cs="Times New Roman"/>
          <w:b/>
          <w:bCs/>
          <w:kern w:val="36"/>
          <w:szCs w:val="28"/>
          <w:lang w:val="ru-RU" w:eastAsia="ru-RU"/>
        </w:rPr>
      </w:pPr>
      <w:r w:rsidRPr="007A43B4">
        <w:rPr>
          <w:rFonts w:cs="Times New Roman"/>
          <w:b/>
          <w:bCs/>
          <w:kern w:val="36"/>
          <w:szCs w:val="28"/>
          <w:lang w:val="ru-RU" w:eastAsia="ru-RU"/>
        </w:rPr>
        <w:t>8. Этап 6. Определение задач сопровождения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58"/>
        <w:gridCol w:w="2657"/>
        <w:gridCol w:w="2424"/>
        <w:gridCol w:w="4366"/>
      </w:tblGrid>
      <w:tr w:rsidR="007A43B4" w:rsidRPr="00AA0CE4" w14:paraId="4B2952D9" w14:textId="77777777" w:rsidTr="00A4055B">
        <w:tc>
          <w:tcPr>
            <w:tcW w:w="0" w:type="auto"/>
            <w:hideMark/>
          </w:tcPr>
          <w:p w14:paraId="2030D79F" w14:textId="77777777" w:rsidR="007A43B4" w:rsidRPr="007A43B4" w:rsidRDefault="007A43B4" w:rsidP="007A43B4">
            <w:pPr>
              <w:spacing w:line="240" w:lineRule="auto"/>
              <w:jc w:val="center"/>
              <w:rPr>
                <w:rFonts w:cs="Times New Roman"/>
                <w:b/>
                <w:bCs/>
                <w:sz w:val="24"/>
                <w:szCs w:val="20"/>
                <w:lang w:eastAsia="ru-RU"/>
              </w:rPr>
            </w:pPr>
            <w:r w:rsidRPr="007A43B4">
              <w:rPr>
                <w:rFonts w:cs="Times New Roman"/>
                <w:b/>
                <w:bCs/>
                <w:sz w:val="24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CCCA3BD" w14:textId="77777777" w:rsidR="007A43B4" w:rsidRPr="007A43B4" w:rsidRDefault="007A43B4" w:rsidP="007A43B4">
            <w:pPr>
              <w:spacing w:line="240" w:lineRule="auto"/>
              <w:jc w:val="center"/>
              <w:rPr>
                <w:rFonts w:cs="Times New Roman"/>
                <w:b/>
                <w:bCs/>
                <w:sz w:val="24"/>
                <w:szCs w:val="20"/>
                <w:lang w:eastAsia="ru-RU"/>
              </w:rPr>
            </w:pPr>
            <w:proofErr w:type="spellStart"/>
            <w:r w:rsidRPr="007A43B4">
              <w:rPr>
                <w:rFonts w:cs="Times New Roman"/>
                <w:b/>
                <w:bCs/>
                <w:sz w:val="24"/>
                <w:szCs w:val="20"/>
                <w:lang w:eastAsia="ru-RU"/>
              </w:rPr>
              <w:t>Обнаруженная</w:t>
            </w:r>
            <w:proofErr w:type="spellEnd"/>
            <w:r w:rsidRPr="007A43B4">
              <w:rPr>
                <w:rFonts w:cs="Times New Roman"/>
                <w:b/>
                <w:bCs/>
                <w:sz w:val="24"/>
                <w:szCs w:val="20"/>
                <w:lang w:eastAsia="ru-RU"/>
              </w:rPr>
              <w:t xml:space="preserve"> </w:t>
            </w:r>
            <w:proofErr w:type="spellStart"/>
            <w:r w:rsidRPr="007A43B4">
              <w:rPr>
                <w:rFonts w:cs="Times New Roman"/>
                <w:b/>
                <w:bCs/>
                <w:sz w:val="24"/>
                <w:szCs w:val="20"/>
                <w:lang w:eastAsia="ru-RU"/>
              </w:rPr>
              <w:t>проблема</w:t>
            </w:r>
            <w:proofErr w:type="spellEnd"/>
          </w:p>
        </w:tc>
        <w:tc>
          <w:tcPr>
            <w:tcW w:w="0" w:type="auto"/>
            <w:hideMark/>
          </w:tcPr>
          <w:p w14:paraId="21B24D3F" w14:textId="77777777" w:rsidR="007A43B4" w:rsidRPr="007A43B4" w:rsidRDefault="007A43B4" w:rsidP="007A43B4">
            <w:pPr>
              <w:spacing w:line="240" w:lineRule="auto"/>
              <w:jc w:val="center"/>
              <w:rPr>
                <w:rFonts w:cs="Times New Roman"/>
                <w:b/>
                <w:bCs/>
                <w:sz w:val="24"/>
                <w:szCs w:val="20"/>
                <w:lang w:eastAsia="ru-RU"/>
              </w:rPr>
            </w:pPr>
            <w:proofErr w:type="spellStart"/>
            <w:r w:rsidRPr="007A43B4">
              <w:rPr>
                <w:rFonts w:cs="Times New Roman"/>
                <w:b/>
                <w:bCs/>
                <w:sz w:val="24"/>
                <w:szCs w:val="20"/>
                <w:lang w:eastAsia="ru-RU"/>
              </w:rPr>
              <w:t>Задача</w:t>
            </w:r>
            <w:proofErr w:type="spellEnd"/>
            <w:r w:rsidRPr="007A43B4">
              <w:rPr>
                <w:rFonts w:cs="Times New Roman"/>
                <w:b/>
                <w:bCs/>
                <w:sz w:val="24"/>
                <w:szCs w:val="20"/>
                <w:lang w:eastAsia="ru-RU"/>
              </w:rPr>
              <w:t xml:space="preserve"> </w:t>
            </w:r>
            <w:proofErr w:type="spellStart"/>
            <w:r w:rsidRPr="007A43B4">
              <w:rPr>
                <w:rFonts w:cs="Times New Roman"/>
                <w:b/>
                <w:bCs/>
                <w:sz w:val="24"/>
                <w:szCs w:val="20"/>
                <w:lang w:eastAsia="ru-RU"/>
              </w:rPr>
              <w:t>сопровождения</w:t>
            </w:r>
            <w:proofErr w:type="spellEnd"/>
          </w:p>
        </w:tc>
        <w:tc>
          <w:tcPr>
            <w:tcW w:w="0" w:type="auto"/>
            <w:hideMark/>
          </w:tcPr>
          <w:p w14:paraId="504A3D95" w14:textId="77777777" w:rsidR="007A43B4" w:rsidRPr="007A43B4" w:rsidRDefault="007A43B4" w:rsidP="007A43B4">
            <w:pPr>
              <w:spacing w:line="240" w:lineRule="auto"/>
              <w:jc w:val="center"/>
              <w:rPr>
                <w:rFonts w:cs="Times New Roman"/>
                <w:b/>
                <w:bCs/>
                <w:sz w:val="24"/>
                <w:szCs w:val="20"/>
                <w:lang w:eastAsia="ru-RU"/>
              </w:rPr>
            </w:pPr>
            <w:proofErr w:type="spellStart"/>
            <w:r w:rsidRPr="007A43B4">
              <w:rPr>
                <w:rFonts w:cs="Times New Roman"/>
                <w:b/>
                <w:bCs/>
                <w:sz w:val="24"/>
                <w:szCs w:val="20"/>
                <w:lang w:eastAsia="ru-RU"/>
              </w:rPr>
              <w:t>Что</w:t>
            </w:r>
            <w:proofErr w:type="spellEnd"/>
            <w:r w:rsidRPr="007A43B4">
              <w:rPr>
                <w:rFonts w:cs="Times New Roman"/>
                <w:b/>
                <w:bCs/>
                <w:sz w:val="24"/>
                <w:szCs w:val="20"/>
                <w:lang w:eastAsia="ru-RU"/>
              </w:rPr>
              <w:t xml:space="preserve"> </w:t>
            </w:r>
            <w:proofErr w:type="spellStart"/>
            <w:r w:rsidRPr="007A43B4">
              <w:rPr>
                <w:rFonts w:cs="Times New Roman"/>
                <w:b/>
                <w:bCs/>
                <w:sz w:val="24"/>
                <w:szCs w:val="20"/>
                <w:lang w:eastAsia="ru-RU"/>
              </w:rPr>
              <w:t>необходимо</w:t>
            </w:r>
            <w:proofErr w:type="spellEnd"/>
            <w:r w:rsidRPr="007A43B4">
              <w:rPr>
                <w:rFonts w:cs="Times New Roman"/>
                <w:b/>
                <w:bCs/>
                <w:sz w:val="24"/>
                <w:szCs w:val="20"/>
                <w:lang w:eastAsia="ru-RU"/>
              </w:rPr>
              <w:t xml:space="preserve"> </w:t>
            </w:r>
            <w:proofErr w:type="spellStart"/>
            <w:r w:rsidRPr="007A43B4">
              <w:rPr>
                <w:rFonts w:cs="Times New Roman"/>
                <w:b/>
                <w:bCs/>
                <w:sz w:val="24"/>
                <w:szCs w:val="20"/>
                <w:lang w:eastAsia="ru-RU"/>
              </w:rPr>
              <w:t>сделать</w:t>
            </w:r>
            <w:proofErr w:type="spellEnd"/>
          </w:p>
        </w:tc>
      </w:tr>
      <w:tr w:rsidR="007A43B4" w:rsidRPr="00A122F0" w14:paraId="551738BE" w14:textId="77777777" w:rsidTr="00A4055B">
        <w:tc>
          <w:tcPr>
            <w:tcW w:w="0" w:type="auto"/>
            <w:hideMark/>
          </w:tcPr>
          <w:p w14:paraId="0B5C20E2" w14:textId="77777777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0"/>
                <w:lang w:eastAsia="ru-RU"/>
              </w:rPr>
            </w:pPr>
            <w:r w:rsidRPr="007A43B4">
              <w:rPr>
                <w:rFonts w:cs="Times New Roman"/>
                <w:sz w:val="24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8662D9B" w14:textId="72FA57A3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0"/>
                <w:lang w:val="ru-RU" w:eastAsia="ru-RU"/>
              </w:rPr>
            </w:pPr>
            <w:r w:rsidRPr="007A43B4">
              <w:rPr>
                <w:sz w:val="24"/>
                <w:szCs w:val="28"/>
                <w:lang w:val="ru-RU"/>
              </w:rPr>
              <w:t>У подзадачи отсутствует поле Описание</w:t>
            </w:r>
          </w:p>
        </w:tc>
        <w:tc>
          <w:tcPr>
            <w:tcW w:w="0" w:type="auto"/>
            <w:hideMark/>
          </w:tcPr>
          <w:p w14:paraId="32F0734B" w14:textId="4B7A11F2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0"/>
                <w:lang w:val="ru-RU" w:eastAsia="ru-RU"/>
              </w:rPr>
            </w:pPr>
            <w:r w:rsidRPr="007A43B4">
              <w:rPr>
                <w:rFonts w:cs="Times New Roman"/>
                <w:sz w:val="24"/>
                <w:szCs w:val="20"/>
                <w:lang w:val="ru-RU" w:eastAsia="ru-RU"/>
              </w:rPr>
              <w:t>Разработка новой функции</w:t>
            </w:r>
          </w:p>
        </w:tc>
        <w:tc>
          <w:tcPr>
            <w:tcW w:w="0" w:type="auto"/>
            <w:hideMark/>
          </w:tcPr>
          <w:p w14:paraId="4D83D1DF" w14:textId="0B6EFC19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0"/>
                <w:lang w:val="ru-RU" w:eastAsia="ru-RU"/>
              </w:rPr>
            </w:pPr>
            <w:r w:rsidRPr="007A43B4">
              <w:rPr>
                <w:rFonts w:cs="Times New Roman"/>
                <w:sz w:val="24"/>
                <w:szCs w:val="20"/>
                <w:lang w:val="ru-RU" w:eastAsia="ru-RU"/>
              </w:rPr>
              <w:t>Воспроизвести ситуацию, согласовать требование с заказчиком, добавить поле описания в модель подзадачи и в карточку</w:t>
            </w:r>
          </w:p>
        </w:tc>
      </w:tr>
      <w:tr w:rsidR="007A43B4" w:rsidRPr="00A122F0" w14:paraId="5BA3A91B" w14:textId="77777777" w:rsidTr="00A4055B">
        <w:tc>
          <w:tcPr>
            <w:tcW w:w="0" w:type="auto"/>
            <w:hideMark/>
          </w:tcPr>
          <w:p w14:paraId="76E8BDF7" w14:textId="77777777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0"/>
                <w:lang w:eastAsia="ru-RU"/>
              </w:rPr>
            </w:pPr>
            <w:r w:rsidRPr="007A43B4">
              <w:rPr>
                <w:rFonts w:cs="Times New Roman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9CCB0FA" w14:textId="72FC8DCA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0"/>
                <w:lang w:val="ru-RU" w:eastAsia="ru-RU"/>
              </w:rPr>
            </w:pPr>
            <w:r w:rsidRPr="007A43B4">
              <w:rPr>
                <w:rFonts w:cs="Times New Roman"/>
                <w:sz w:val="24"/>
                <w:szCs w:val="20"/>
                <w:lang w:val="ru-RU" w:eastAsia="ru-RU"/>
              </w:rPr>
              <w:t>Уведомление о конце дедлайна никто не получает</w:t>
            </w:r>
          </w:p>
        </w:tc>
        <w:tc>
          <w:tcPr>
            <w:tcW w:w="0" w:type="auto"/>
            <w:hideMark/>
          </w:tcPr>
          <w:p w14:paraId="1CAE5797" w14:textId="4A5CFC10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0"/>
                <w:lang w:val="ru-RU" w:eastAsia="ru-RU"/>
              </w:rPr>
            </w:pPr>
            <w:r w:rsidRPr="007A43B4">
              <w:rPr>
                <w:rFonts w:cs="Times New Roman"/>
                <w:sz w:val="24"/>
                <w:szCs w:val="20"/>
                <w:lang w:val="ru-RU" w:eastAsia="ru-RU"/>
              </w:rPr>
              <w:t>Исправление программного кода</w:t>
            </w:r>
          </w:p>
        </w:tc>
        <w:tc>
          <w:tcPr>
            <w:tcW w:w="0" w:type="auto"/>
            <w:hideMark/>
          </w:tcPr>
          <w:p w14:paraId="6762FD7E" w14:textId="3E54319D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0"/>
                <w:lang w:val="ru-RU" w:eastAsia="ru-RU"/>
              </w:rPr>
            </w:pPr>
            <w:r w:rsidRPr="007A43B4">
              <w:rPr>
                <w:rFonts w:cs="Times New Roman"/>
                <w:sz w:val="24"/>
                <w:szCs w:val="20"/>
                <w:lang w:val="ru-RU" w:eastAsia="ru-RU"/>
              </w:rPr>
              <w:t xml:space="preserve">Проанализировать модуль уведомлений, расширить список </w:t>
            </w:r>
            <w:r>
              <w:rPr>
                <w:rFonts w:cs="Times New Roman"/>
                <w:sz w:val="24"/>
                <w:szCs w:val="20"/>
                <w:lang w:val="ru-RU" w:eastAsia="ru-RU"/>
              </w:rPr>
              <w:t>получателей</w:t>
            </w:r>
            <w:r w:rsidRPr="007A43B4">
              <w:rPr>
                <w:rFonts w:cs="Times New Roman"/>
                <w:sz w:val="24"/>
                <w:szCs w:val="20"/>
                <w:lang w:val="ru-RU" w:eastAsia="ru-RU"/>
              </w:rPr>
              <w:t>, добавить настройку в параметры доски</w:t>
            </w:r>
          </w:p>
        </w:tc>
      </w:tr>
      <w:tr w:rsidR="007A43B4" w:rsidRPr="00A122F0" w14:paraId="186C54BE" w14:textId="77777777" w:rsidTr="00A4055B">
        <w:tc>
          <w:tcPr>
            <w:tcW w:w="0" w:type="auto"/>
            <w:hideMark/>
          </w:tcPr>
          <w:p w14:paraId="309B64F3" w14:textId="77777777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0"/>
                <w:lang w:eastAsia="ru-RU"/>
              </w:rPr>
            </w:pPr>
            <w:r w:rsidRPr="007A43B4">
              <w:rPr>
                <w:rFonts w:cs="Times New Roman"/>
                <w:sz w:val="24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47C8695" w14:textId="31B4E11C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0"/>
                <w:lang w:val="ru-RU" w:eastAsia="ru-RU"/>
              </w:rPr>
            </w:pPr>
            <w:r w:rsidRPr="007A43B4">
              <w:rPr>
                <w:rFonts w:cs="Times New Roman"/>
                <w:sz w:val="24"/>
                <w:szCs w:val="20"/>
                <w:lang w:val="ru-RU" w:eastAsia="ru-RU"/>
              </w:rPr>
              <w:t>Заархивированная задача исчезает из Мои задачи</w:t>
            </w:r>
          </w:p>
        </w:tc>
        <w:tc>
          <w:tcPr>
            <w:tcW w:w="0" w:type="auto"/>
            <w:hideMark/>
          </w:tcPr>
          <w:p w14:paraId="4843E6D5" w14:textId="02128989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0"/>
                <w:lang w:val="ru-RU" w:eastAsia="ru-RU"/>
              </w:rPr>
            </w:pPr>
            <w:r w:rsidRPr="007A43B4">
              <w:rPr>
                <w:rFonts w:cs="Times New Roman"/>
                <w:sz w:val="24"/>
                <w:szCs w:val="20"/>
                <w:lang w:val="ru-RU" w:eastAsia="ru-RU"/>
              </w:rPr>
              <w:t>Изменение интерфейса, изменение сообщения</w:t>
            </w:r>
          </w:p>
        </w:tc>
        <w:tc>
          <w:tcPr>
            <w:tcW w:w="0" w:type="auto"/>
            <w:hideMark/>
          </w:tcPr>
          <w:p w14:paraId="6FFB5803" w14:textId="173B683F" w:rsidR="007A43B4" w:rsidRPr="007C5185" w:rsidRDefault="007A43B4" w:rsidP="007A43B4">
            <w:pPr>
              <w:spacing w:line="240" w:lineRule="auto"/>
              <w:rPr>
                <w:rFonts w:cs="Times New Roman"/>
                <w:sz w:val="24"/>
                <w:szCs w:val="20"/>
                <w:lang w:val="ru-RU" w:eastAsia="ru-RU"/>
              </w:rPr>
            </w:pPr>
            <w:r w:rsidRPr="007A43B4">
              <w:rPr>
                <w:rFonts w:cs="Times New Roman"/>
                <w:sz w:val="24"/>
                <w:szCs w:val="20"/>
                <w:lang w:val="ru-RU" w:eastAsia="ru-RU"/>
              </w:rPr>
              <w:t xml:space="preserve">Добавить в раздел </w:t>
            </w:r>
            <w:proofErr w:type="spellStart"/>
            <w:r>
              <w:rPr>
                <w:rFonts w:cs="Times New Roman"/>
                <w:sz w:val="24"/>
                <w:szCs w:val="20"/>
                <w:lang w:val="ru-RU" w:eastAsia="ru-RU"/>
              </w:rPr>
              <w:t>категорию</w:t>
            </w:r>
            <w:r w:rsidRPr="007A43B4">
              <w:rPr>
                <w:rFonts w:cs="Times New Roman"/>
                <w:sz w:val="24"/>
                <w:szCs w:val="20"/>
                <w:lang w:val="ru-RU" w:eastAsia="ru-RU"/>
              </w:rPr>
              <w:t>“</w:t>
            </w:r>
            <w:r>
              <w:rPr>
                <w:rFonts w:cs="Times New Roman"/>
                <w:sz w:val="24"/>
                <w:szCs w:val="20"/>
                <w:lang w:val="ru-RU" w:eastAsia="ru-RU"/>
              </w:rPr>
              <w:t>А</w:t>
            </w:r>
            <w:r w:rsidRPr="007A43B4">
              <w:rPr>
                <w:rFonts w:cs="Times New Roman"/>
                <w:sz w:val="24"/>
                <w:szCs w:val="20"/>
                <w:lang w:val="ru-RU" w:eastAsia="ru-RU"/>
              </w:rPr>
              <w:t>рхивные</w:t>
            </w:r>
            <w:proofErr w:type="spellEnd"/>
            <w:r w:rsidRPr="007A43B4">
              <w:rPr>
                <w:rFonts w:cs="Times New Roman"/>
                <w:sz w:val="24"/>
                <w:szCs w:val="20"/>
                <w:lang w:val="ru-RU" w:eastAsia="ru-RU"/>
              </w:rPr>
              <w:t>”, при архивировании выводить уведомление со ссылкой на архи</w:t>
            </w:r>
            <w:r>
              <w:rPr>
                <w:rFonts w:cs="Times New Roman"/>
                <w:sz w:val="24"/>
                <w:szCs w:val="20"/>
                <w:lang w:val="ru-RU" w:eastAsia="ru-RU"/>
              </w:rPr>
              <w:t>в моих задач</w:t>
            </w:r>
          </w:p>
        </w:tc>
      </w:tr>
    </w:tbl>
    <w:p w14:paraId="10E5B03C" w14:textId="77777777" w:rsidR="007A43B4" w:rsidRPr="007A43B4" w:rsidRDefault="007A43B4" w:rsidP="007A43B4">
      <w:pPr>
        <w:spacing w:before="100" w:beforeAutospacing="1" w:after="100" w:afterAutospacing="1"/>
        <w:outlineLvl w:val="0"/>
        <w:rPr>
          <w:rFonts w:cs="Times New Roman"/>
          <w:b/>
          <w:bCs/>
          <w:kern w:val="36"/>
          <w:szCs w:val="28"/>
          <w:lang w:val="ru-RU" w:eastAsia="ru-RU"/>
        </w:rPr>
      </w:pPr>
    </w:p>
    <w:p w14:paraId="1083B12A" w14:textId="77777777" w:rsidR="007A43B4" w:rsidRDefault="007A43B4" w:rsidP="007A43B4">
      <w:pPr>
        <w:spacing w:before="100" w:beforeAutospacing="1" w:after="100" w:afterAutospacing="1"/>
        <w:outlineLvl w:val="0"/>
        <w:rPr>
          <w:rFonts w:cs="Times New Roman"/>
          <w:b/>
          <w:bCs/>
          <w:kern w:val="36"/>
          <w:szCs w:val="28"/>
          <w:lang w:eastAsia="ru-RU"/>
        </w:rPr>
      </w:pPr>
      <w:r w:rsidRPr="007A43B4">
        <w:rPr>
          <w:rFonts w:cs="Times New Roman"/>
          <w:b/>
          <w:bCs/>
          <w:kern w:val="36"/>
          <w:szCs w:val="28"/>
          <w:lang w:val="ru-RU" w:eastAsia="ru-RU"/>
        </w:rPr>
        <w:t>9. Этап 7. Предложения по улучшению</w:t>
      </w:r>
    </w:p>
    <w:p w14:paraId="33A9E2ED" w14:textId="77777777" w:rsidR="007A43B4" w:rsidRDefault="007A43B4" w:rsidP="007A43B4">
      <w:pPr>
        <w:spacing w:before="100" w:beforeAutospacing="1" w:after="100" w:afterAutospacing="1"/>
        <w:outlineLvl w:val="0"/>
        <w:rPr>
          <w:rFonts w:cs="Times New Roman"/>
          <w:b/>
          <w:bCs/>
          <w:kern w:val="36"/>
          <w:szCs w:val="28"/>
          <w:lang w:eastAsia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58"/>
        <w:gridCol w:w="3968"/>
        <w:gridCol w:w="2135"/>
        <w:gridCol w:w="3344"/>
      </w:tblGrid>
      <w:tr w:rsidR="007A43B4" w:rsidRPr="007A43B4" w14:paraId="47D5E70D" w14:textId="77777777" w:rsidTr="00A4055B">
        <w:tc>
          <w:tcPr>
            <w:tcW w:w="0" w:type="auto"/>
            <w:hideMark/>
          </w:tcPr>
          <w:p w14:paraId="43049F0A" w14:textId="77777777" w:rsidR="007A43B4" w:rsidRPr="007A43B4" w:rsidRDefault="007A43B4" w:rsidP="007A43B4">
            <w:pPr>
              <w:spacing w:line="240" w:lineRule="auto"/>
              <w:jc w:val="center"/>
              <w:rPr>
                <w:rFonts w:cs="Times New Roman"/>
                <w:b/>
                <w:bCs/>
                <w:sz w:val="24"/>
                <w:szCs w:val="24"/>
                <w:lang w:eastAsia="ru-RU"/>
              </w:rPr>
            </w:pPr>
            <w:r w:rsidRPr="007A43B4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3562444" w14:textId="77777777" w:rsidR="007A43B4" w:rsidRPr="007A43B4" w:rsidRDefault="007A43B4" w:rsidP="007A43B4">
            <w:pPr>
              <w:spacing w:line="240" w:lineRule="auto"/>
              <w:jc w:val="center"/>
              <w:rPr>
                <w:rFonts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A43B4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Предлагаемое</w:t>
            </w:r>
            <w:proofErr w:type="spellEnd"/>
            <w:r w:rsidRPr="007A43B4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A43B4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улучшение</w:t>
            </w:r>
            <w:proofErr w:type="spellEnd"/>
          </w:p>
        </w:tc>
        <w:tc>
          <w:tcPr>
            <w:tcW w:w="0" w:type="auto"/>
            <w:hideMark/>
          </w:tcPr>
          <w:p w14:paraId="3ABA122E" w14:textId="77777777" w:rsidR="007A43B4" w:rsidRPr="007A43B4" w:rsidRDefault="007A43B4" w:rsidP="007A43B4">
            <w:pPr>
              <w:spacing w:line="240" w:lineRule="auto"/>
              <w:jc w:val="center"/>
              <w:rPr>
                <w:rFonts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A43B4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Какая</w:t>
            </w:r>
            <w:proofErr w:type="spellEnd"/>
            <w:r w:rsidRPr="007A43B4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A43B4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проблема</w:t>
            </w:r>
            <w:proofErr w:type="spellEnd"/>
            <w:r w:rsidRPr="007A43B4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A43B4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решается</w:t>
            </w:r>
            <w:proofErr w:type="spellEnd"/>
          </w:p>
        </w:tc>
        <w:tc>
          <w:tcPr>
            <w:tcW w:w="0" w:type="auto"/>
            <w:hideMark/>
          </w:tcPr>
          <w:p w14:paraId="0F584183" w14:textId="77777777" w:rsidR="007A43B4" w:rsidRPr="007A43B4" w:rsidRDefault="007A43B4" w:rsidP="007A43B4">
            <w:pPr>
              <w:spacing w:line="240" w:lineRule="auto"/>
              <w:jc w:val="center"/>
              <w:rPr>
                <w:rFonts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A43B4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Польза</w:t>
            </w:r>
            <w:proofErr w:type="spellEnd"/>
            <w:r w:rsidRPr="007A43B4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A43B4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для</w:t>
            </w:r>
            <w:proofErr w:type="spellEnd"/>
            <w:r w:rsidRPr="007A43B4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A43B4">
              <w:rPr>
                <w:rFonts w:cs="Times New Roman"/>
                <w:b/>
                <w:bCs/>
                <w:sz w:val="24"/>
                <w:szCs w:val="24"/>
                <w:lang w:eastAsia="ru-RU"/>
              </w:rPr>
              <w:t>пользователя</w:t>
            </w:r>
            <w:proofErr w:type="spellEnd"/>
          </w:p>
        </w:tc>
      </w:tr>
      <w:tr w:rsidR="007A43B4" w:rsidRPr="00A122F0" w14:paraId="1E93F348" w14:textId="77777777" w:rsidTr="00A4055B">
        <w:tc>
          <w:tcPr>
            <w:tcW w:w="0" w:type="auto"/>
            <w:hideMark/>
          </w:tcPr>
          <w:p w14:paraId="740DBADB" w14:textId="77777777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7A43B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DC65B4B" w14:textId="2F230421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7A43B4">
              <w:rPr>
                <w:sz w:val="24"/>
                <w:szCs w:val="24"/>
                <w:lang w:val="ru-RU"/>
              </w:rPr>
              <w:t xml:space="preserve">Добавить в карточку подзадачи поле Описания либо открывать </w:t>
            </w:r>
            <w:r w:rsidRPr="007A43B4">
              <w:rPr>
                <w:sz w:val="24"/>
                <w:szCs w:val="24"/>
                <w:lang w:val="ru-RU"/>
              </w:rPr>
              <w:lastRenderedPageBreak/>
              <w:t>подзадачу в полноценной карточке задачи</w:t>
            </w:r>
          </w:p>
        </w:tc>
        <w:tc>
          <w:tcPr>
            <w:tcW w:w="0" w:type="auto"/>
            <w:hideMark/>
          </w:tcPr>
          <w:p w14:paraId="4DA93046" w14:textId="587F89C4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lastRenderedPageBreak/>
              <w:t>Описание и требования</w:t>
            </w:r>
            <w:r w:rsidRPr="007A43B4">
              <w:rPr>
                <w:sz w:val="24"/>
                <w:szCs w:val="24"/>
                <w:lang w:val="ru-RU"/>
              </w:rPr>
              <w:t xml:space="preserve"> задачи </w:t>
            </w:r>
            <w:r w:rsidRPr="007A43B4">
              <w:rPr>
                <w:sz w:val="24"/>
                <w:szCs w:val="24"/>
                <w:lang w:val="ru-RU"/>
              </w:rPr>
              <w:lastRenderedPageBreak/>
              <w:t xml:space="preserve">теряется в </w:t>
            </w:r>
            <w:r>
              <w:rPr>
                <w:sz w:val="24"/>
                <w:szCs w:val="24"/>
                <w:lang w:val="ru-RU"/>
              </w:rPr>
              <w:t>чате</w:t>
            </w:r>
          </w:p>
        </w:tc>
        <w:tc>
          <w:tcPr>
            <w:tcW w:w="0" w:type="auto"/>
            <w:hideMark/>
          </w:tcPr>
          <w:p w14:paraId="6EADDA13" w14:textId="17E9A3FE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7A43B4">
              <w:rPr>
                <w:rFonts w:cs="Times New Roman"/>
                <w:sz w:val="24"/>
                <w:szCs w:val="24"/>
                <w:lang w:val="ru-RU" w:eastAsia="ru-RU"/>
              </w:rPr>
              <w:lastRenderedPageBreak/>
              <w:t xml:space="preserve">Требования к подзадаче хранятся в одном месте, </w:t>
            </w:r>
            <w:r w:rsidRPr="007A43B4">
              <w:rPr>
                <w:rFonts w:cs="Times New Roman"/>
                <w:sz w:val="24"/>
                <w:szCs w:val="24"/>
                <w:lang w:val="ru-RU" w:eastAsia="ru-RU"/>
              </w:rPr>
              <w:lastRenderedPageBreak/>
              <w:t>исполнителю не нужно перечитывать чат</w:t>
            </w:r>
          </w:p>
        </w:tc>
      </w:tr>
      <w:tr w:rsidR="007A43B4" w:rsidRPr="00A122F0" w14:paraId="6388ABFE" w14:textId="77777777" w:rsidTr="00A4055B">
        <w:tc>
          <w:tcPr>
            <w:tcW w:w="0" w:type="auto"/>
            <w:hideMark/>
          </w:tcPr>
          <w:p w14:paraId="2CE8C5AF" w14:textId="77777777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7A43B4">
              <w:rPr>
                <w:rFonts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78F48AB6" w14:textId="4D85C4AE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7A43B4">
              <w:rPr>
                <w:rFonts w:cs="Times New Roman"/>
                <w:sz w:val="24"/>
                <w:szCs w:val="24"/>
                <w:lang w:val="ru-RU" w:eastAsia="ru-RU"/>
              </w:rPr>
              <w:t xml:space="preserve">Добавить в раздел </w:t>
            </w:r>
            <w:r>
              <w:rPr>
                <w:rFonts w:cs="Times New Roman"/>
                <w:sz w:val="24"/>
                <w:szCs w:val="24"/>
                <w:lang w:val="ru-RU" w:eastAsia="ru-RU"/>
              </w:rPr>
              <w:t>своих задач</w:t>
            </w:r>
            <w:r w:rsidRPr="007A43B4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cs="Times New Roman"/>
                <w:sz w:val="24"/>
                <w:szCs w:val="24"/>
                <w:lang w:val="ru-RU" w:eastAsia="ru-RU"/>
              </w:rPr>
              <w:t xml:space="preserve">показывание архивных задач </w:t>
            </w:r>
            <w:r w:rsidRPr="007A43B4">
              <w:rPr>
                <w:rFonts w:cs="Times New Roman"/>
                <w:sz w:val="24"/>
                <w:szCs w:val="24"/>
                <w:lang w:val="ru-RU" w:eastAsia="ru-RU"/>
              </w:rPr>
              <w:t>и уведомление со ссылкой на архив при архивировании</w:t>
            </w:r>
          </w:p>
        </w:tc>
        <w:tc>
          <w:tcPr>
            <w:tcW w:w="0" w:type="auto"/>
            <w:hideMark/>
          </w:tcPr>
          <w:p w14:paraId="587A548A" w14:textId="171E31F4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Задача</w:t>
            </w:r>
            <w:r w:rsidRPr="007A43B4">
              <w:rPr>
                <w:rFonts w:cs="Times New Roman"/>
                <w:sz w:val="24"/>
                <w:szCs w:val="24"/>
                <w:lang w:val="ru-RU" w:eastAsia="ru-RU"/>
              </w:rPr>
              <w:t xml:space="preserve"> выглядит удалённой</w:t>
            </w:r>
          </w:p>
        </w:tc>
        <w:tc>
          <w:tcPr>
            <w:tcW w:w="0" w:type="auto"/>
            <w:hideMark/>
          </w:tcPr>
          <w:p w14:paraId="680A05AD" w14:textId="3692DEAC" w:rsidR="007A43B4" w:rsidRPr="007A43B4" w:rsidRDefault="007A43B4" w:rsidP="007A43B4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7A43B4">
              <w:rPr>
                <w:rFonts w:cs="Times New Roman"/>
                <w:sz w:val="24"/>
                <w:szCs w:val="24"/>
                <w:lang w:val="ru-RU" w:eastAsia="ru-RU"/>
              </w:rPr>
              <w:t>Пользователь не теряет задачи и не создаёт их повторно</w:t>
            </w:r>
          </w:p>
        </w:tc>
      </w:tr>
    </w:tbl>
    <w:p w14:paraId="45DBA832" w14:textId="1E8EFA22" w:rsidR="00E431FA" w:rsidRPr="007A43B4" w:rsidRDefault="00E431FA">
      <w:pPr>
        <w:keepNext/>
        <w:spacing w:before="160" w:after="60"/>
        <w:rPr>
          <w:sz w:val="24"/>
          <w:szCs w:val="24"/>
          <w:lang w:val="ru-RU"/>
        </w:rPr>
      </w:pPr>
    </w:p>
    <w:p w14:paraId="41F2E9E8" w14:textId="77777777" w:rsidR="00E431FA" w:rsidRPr="00241609" w:rsidRDefault="00000000">
      <w:pPr>
        <w:keepNext/>
        <w:spacing w:before="280" w:after="120"/>
        <w:rPr>
          <w:lang w:val="ru-RU"/>
        </w:rPr>
      </w:pPr>
      <w:r w:rsidRPr="00241609">
        <w:rPr>
          <w:b/>
          <w:lang w:val="ru-RU"/>
        </w:rPr>
        <w:t>10. Вывод</w:t>
      </w:r>
    </w:p>
    <w:p w14:paraId="46AA21B8" w14:textId="18D37D37" w:rsidR="00E431FA" w:rsidRPr="00241609" w:rsidRDefault="00000000" w:rsidP="007C5185">
      <w:pPr>
        <w:spacing w:after="40"/>
        <w:ind w:firstLine="709"/>
        <w:jc w:val="both"/>
        <w:rPr>
          <w:lang w:val="ru-RU"/>
        </w:rPr>
      </w:pPr>
      <w:r w:rsidRPr="00241609">
        <w:rPr>
          <w:lang w:val="ru-RU"/>
        </w:rPr>
        <w:t xml:space="preserve">В ходе работы был исследован программный продукт </w:t>
      </w:r>
      <w:proofErr w:type="spellStart"/>
      <w:r w:rsidRPr="00241609">
        <w:rPr>
          <w:lang w:val="ru-RU"/>
        </w:rPr>
        <w:t>YouGile</w:t>
      </w:r>
      <w:proofErr w:type="spellEnd"/>
      <w:r w:rsidR="00A122F0">
        <w:rPr>
          <w:lang w:val="ru-RU"/>
        </w:rPr>
        <w:t>. Это</w:t>
      </w:r>
      <w:r w:rsidRPr="00241609">
        <w:rPr>
          <w:lang w:val="ru-RU"/>
        </w:rPr>
        <w:t xml:space="preserve"> облачная система управления задачами. Изучены назначение продукта, три категории пользователей и пять основных функций, связанных с созданием и изменением задачи. Выполнено пять практических проверок с корректными, некорректными и граничными данными: создание задачи с пустым названием, название из одного символа и из очень длинной строки, добавление описания к подзадаче и установка дедлайна прошедшей датой. По результатам проверок выявлено три проблемы: у подзадачи отсутствует поле Описание, уведомление об истечении дедлайна не получает ни исполнитель, ни создатель задачи, а заархивированная задача исчезает из раздела Мои задачи</w:t>
      </w:r>
      <w:r w:rsidR="00A122F0">
        <w:rPr>
          <w:lang w:val="ru-RU"/>
        </w:rPr>
        <w:t>.</w:t>
      </w:r>
      <w:r w:rsidRPr="00241609">
        <w:rPr>
          <w:lang w:val="ru-RU"/>
        </w:rPr>
        <w:t xml:space="preserve"> Для каждой проблемы определена задача специалиста по сопровождению.</w:t>
      </w:r>
    </w:p>
    <w:sectPr w:rsidR="00E431FA" w:rsidRPr="0024160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45CDE" w14:textId="77777777" w:rsidR="00AA382B" w:rsidRDefault="00AA382B">
      <w:pPr>
        <w:spacing w:line="240" w:lineRule="auto"/>
      </w:pPr>
      <w:r>
        <w:separator/>
      </w:r>
    </w:p>
  </w:endnote>
  <w:endnote w:type="continuationSeparator" w:id="0">
    <w:p w14:paraId="01B8648E" w14:textId="77777777" w:rsidR="00AA382B" w:rsidRDefault="00AA38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68C13" w14:textId="77777777" w:rsidR="00AA382B" w:rsidRDefault="00AA382B">
      <w:pPr>
        <w:spacing w:line="240" w:lineRule="auto"/>
      </w:pPr>
      <w:r>
        <w:separator/>
      </w:r>
    </w:p>
  </w:footnote>
  <w:footnote w:type="continuationSeparator" w:id="0">
    <w:p w14:paraId="3E6D6D84" w14:textId="77777777" w:rsidR="00AA382B" w:rsidRDefault="00AA38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275017">
    <w:abstractNumId w:val="8"/>
  </w:num>
  <w:num w:numId="2" w16cid:durableId="1981109006">
    <w:abstractNumId w:val="6"/>
  </w:num>
  <w:num w:numId="3" w16cid:durableId="502596195">
    <w:abstractNumId w:val="5"/>
  </w:num>
  <w:num w:numId="4" w16cid:durableId="1322588678">
    <w:abstractNumId w:val="4"/>
  </w:num>
  <w:num w:numId="5" w16cid:durableId="923414931">
    <w:abstractNumId w:val="7"/>
  </w:num>
  <w:num w:numId="6" w16cid:durableId="1106317101">
    <w:abstractNumId w:val="3"/>
  </w:num>
  <w:num w:numId="7" w16cid:durableId="662666936">
    <w:abstractNumId w:val="2"/>
  </w:num>
  <w:num w:numId="8" w16cid:durableId="1348360592">
    <w:abstractNumId w:val="1"/>
  </w:num>
  <w:num w:numId="9" w16cid:durableId="26608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AF"/>
    <w:rsid w:val="0006499B"/>
    <w:rsid w:val="00106B19"/>
    <w:rsid w:val="0015074B"/>
    <w:rsid w:val="00241609"/>
    <w:rsid w:val="0029639D"/>
    <w:rsid w:val="00326F90"/>
    <w:rsid w:val="003A528C"/>
    <w:rsid w:val="005622B9"/>
    <w:rsid w:val="0068746E"/>
    <w:rsid w:val="007A43B4"/>
    <w:rsid w:val="007B4281"/>
    <w:rsid w:val="007C5185"/>
    <w:rsid w:val="008C5591"/>
    <w:rsid w:val="00A122F0"/>
    <w:rsid w:val="00AA1D8D"/>
    <w:rsid w:val="00AA382B"/>
    <w:rsid w:val="00B47730"/>
    <w:rsid w:val="00BE5447"/>
    <w:rsid w:val="00CB0664"/>
    <w:rsid w:val="00E431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A5D5B5C"/>
  <w14:defaultImageDpi w14:val="300"/>
  <w15:docId w15:val="{9E714555-106A-4CFC-9929-39164FAA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A43B4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865</Words>
  <Characters>4936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Guilherme Henrique</cp:lastModifiedBy>
  <cp:revision>5</cp:revision>
  <dcterms:created xsi:type="dcterms:W3CDTF">2013-12-23T23:15:00Z</dcterms:created>
  <dcterms:modified xsi:type="dcterms:W3CDTF">2026-09-08T19:38:00Z</dcterms:modified>
  <cp:category/>
</cp:coreProperties>
</file>