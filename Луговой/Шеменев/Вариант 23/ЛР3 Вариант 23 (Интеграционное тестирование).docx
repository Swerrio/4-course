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ЛАБОРАТОРНАЯ РАБОТА № 3</w:t>
      </w:r>
    </w:p>
    <w:p>
      <w:pPr>
        <w:spacing w:after="240"/>
        <w:jc w:val="center"/>
      </w:pPr>
      <w:r>
        <w:rPr>
          <w:b/>
          <w:sz w:val="28"/>
        </w:rPr>
        <w:t>ИНТЕГРАЦИОННОЕ ТЕСТИРОВАНИЕ</w:t>
      </w:r>
    </w:p>
    <w:p>
      <w:pPr>
        <w:spacing w:after="40"/>
        <w:jc w:val="left"/>
      </w:pPr>
      <w:r>
        <w:rPr>
          <w:b w:val="0"/>
          <w:i w:val="0"/>
          <w:sz w:val="28"/>
        </w:rPr>
        <w:t>Выполнил: _______________________ — ИСП-4-27</w:t>
      </w:r>
    </w:p>
    <w:p>
      <w:pPr>
        <w:spacing w:after="40"/>
        <w:jc w:val="left"/>
      </w:pPr>
      <w:r>
        <w:rPr>
          <w:b w:val="0"/>
          <w:i w:val="0"/>
          <w:sz w:val="28"/>
        </w:rPr>
        <w:t>Вариант работы: № 23</w:t>
      </w:r>
    </w:p>
    <w:p>
      <w:pPr>
        <w:spacing w:after="40"/>
        <w:jc w:val="left"/>
      </w:pPr>
      <w:r>
        <w:rPr>
          <w:b w:val="0"/>
          <w:i w:val="0"/>
          <w:sz w:val="28"/>
        </w:rPr>
        <w:t>Дата выполнения: 08.09.2026</w:t>
      </w:r>
    </w:p>
    <w:p>
      <w:pPr>
        <w:spacing w:after="40"/>
        <w:jc w:val="left"/>
      </w:pPr>
      <w:r>
        <w:rPr>
          <w:b w:val="0"/>
          <w:i w:val="0"/>
          <w:sz w:val="28"/>
        </w:rPr>
        <w:t>Среда выполнения: Python 3.13.2, стандартная библиотека unittest</w:t>
      </w:r>
    </w:p>
    <w:p>
      <w:pPr>
        <w:keepNext/>
        <w:spacing w:before="280" w:after="120"/>
      </w:pPr>
      <w:r>
        <w:rPr>
          <w:b/>
          <w:sz w:val="28"/>
        </w:rPr>
        <w:t>1. Цель работы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Научиться проектировать и проводить интеграционное тестирование взаимодействующих модулей программного обеспечения. Отработать навыки выявления дефектов на стыке компонентов системы.</w:t>
      </w:r>
    </w:p>
    <w:p>
      <w:pPr>
        <w:keepNext/>
        <w:spacing w:before="280" w:after="120"/>
      </w:pPr>
      <w:r>
        <w:rPr>
          <w:b/>
          <w:sz w:val="28"/>
        </w:rPr>
        <w:t>2. Теоретические сведения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Интеграционное тестирование (Integration Testing) — уровень тестирования, на котором отдельные программные модули объединяются и тестируются в группе. Главная цель — выявление дефектов в интерфейсах и взаимодействии между интегрированными модулями. Объектом тестирования являются интерфейсы (API, функции, методы) и передача данных между модулями, а типичными дефектами — несовместимость интерфейсов, неправильная обработка данных, ошибки в передаче сообщений и в обработке исключительных ситуаций.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Основные подходы к интеграции:</w:t>
      </w:r>
    </w:p>
    <w:p>
      <w:pPr>
        <w:spacing w:after="40"/>
        <w:ind w:left="709" w:firstLine="0"/>
        <w:jc w:val="both"/>
      </w:pPr>
      <w:r>
        <w:rPr>
          <w:b/>
          <w:sz w:val="28"/>
        </w:rPr>
        <w:t xml:space="preserve">— «Снизу-вверх» (Bottom-Up) — </w:t>
      </w:r>
      <w:r>
        <w:rPr>
          <w:sz w:val="28"/>
        </w:rPr>
        <w:t>первыми собираются и тестируются низкоуровневые модули; для их вызова требуются драйверы, а для ещё не готовых смежных модулей — заглушки.</w:t>
      </w:r>
    </w:p>
    <w:p>
      <w:pPr>
        <w:spacing w:after="40"/>
        <w:ind w:left="709" w:firstLine="0"/>
        <w:jc w:val="both"/>
      </w:pPr>
      <w:r>
        <w:rPr>
          <w:b/>
          <w:sz w:val="28"/>
        </w:rPr>
        <w:t xml:space="preserve">— «Сверху-вниз» (Top-Down) — </w:t>
      </w:r>
      <w:r>
        <w:rPr>
          <w:sz w:val="28"/>
        </w:rPr>
        <w:t>первым тестируется управляющий модуль, низкоуровневые модули заменяются заглушками (stubs), возвращающими заранее подготовленные данные.</w:t>
      </w:r>
    </w:p>
    <w:p>
      <w:pPr>
        <w:spacing w:after="40"/>
        <w:ind w:left="709" w:firstLine="0"/>
        <w:jc w:val="both"/>
      </w:pPr>
      <w:r>
        <w:rPr>
          <w:b/>
          <w:sz w:val="28"/>
        </w:rPr>
        <w:t xml:space="preserve">— Сэндвич-подход (Sandwich/Hybrid) — </w:t>
      </w:r>
      <w:r>
        <w:rPr>
          <w:sz w:val="28"/>
        </w:rPr>
        <w:t>комбинация двух предыдущих подходов.</w:t>
      </w:r>
    </w:p>
    <w:p>
      <w:pPr>
        <w:spacing w:after="40"/>
        <w:ind w:left="709" w:firstLine="0"/>
        <w:jc w:val="both"/>
      </w:pPr>
      <w:r>
        <w:rPr>
          <w:b/>
          <w:sz w:val="28"/>
        </w:rPr>
        <w:t xml:space="preserve">— «Большой взрыв» (Big Bang) — </w:t>
      </w:r>
      <w:r>
        <w:rPr>
          <w:sz w:val="28"/>
        </w:rPr>
        <w:t>все модули интегрируются одновременно; подход прост, но затрудняет локализацию ошибок.</w:t>
      </w:r>
    </w:p>
    <w:p>
      <w:pPr>
        <w:keepNext/>
        <w:spacing w:before="280" w:after="120"/>
      </w:pPr>
      <w:r>
        <w:rPr>
          <w:b/>
          <w:sz w:val="28"/>
        </w:rPr>
        <w:t>3. Описание тестируемой системы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В качестве объекта тестирования разработана упрощённая система обработки заказов интернет-магазина, состоящая из трёх модулей и одного интегрирующего компонента:</w:t>
      </w:r>
    </w:p>
    <w:p>
      <w:pPr>
        <w:spacing w:after="40"/>
        <w:ind w:left="709" w:firstLine="0"/>
        <w:jc w:val="both"/>
      </w:pPr>
      <w:r>
        <w:rPr>
          <w:b/>
          <w:sz w:val="28"/>
        </w:rPr>
        <w:t xml:space="preserve">— OrderValidator — </w:t>
      </w:r>
      <w:r>
        <w:rPr>
          <w:sz w:val="28"/>
        </w:rPr>
        <w:t>проверяет корректность данных заказа: существование товара в каталоге, положительность и тип количества и суммы.</w:t>
      </w:r>
    </w:p>
    <w:p>
      <w:pPr>
        <w:spacing w:after="40"/>
        <w:ind w:left="709" w:firstLine="0"/>
        <w:jc w:val="both"/>
      </w:pPr>
      <w:r>
        <w:rPr>
          <w:b/>
          <w:sz w:val="28"/>
        </w:rPr>
        <w:t xml:space="preserve">— InventoryManager — </w:t>
      </w:r>
      <w:r>
        <w:rPr>
          <w:sz w:val="28"/>
        </w:rPr>
        <w:t>отвечает за обновление количества товара на складе, поддерживает списание и возврат остатка.</w:t>
      </w:r>
    </w:p>
    <w:p>
      <w:pPr>
        <w:spacing w:after="40"/>
        <w:ind w:left="709" w:firstLine="0"/>
        <w:jc w:val="both"/>
      </w:pPr>
      <w:r>
        <w:rPr>
          <w:b/>
          <w:sz w:val="28"/>
        </w:rPr>
        <w:t xml:space="preserve">— PaymentProcessor — </w:t>
      </w:r>
      <w:r>
        <w:rPr>
          <w:sz w:val="28"/>
        </w:rPr>
        <w:t>имитирует процесс оплаты заказа, учитывая доступные средства клиента.</w:t>
      </w:r>
    </w:p>
    <w:p>
      <w:pPr>
        <w:spacing w:after="40"/>
        <w:ind w:left="709" w:firstLine="0"/>
        <w:jc w:val="both"/>
      </w:pPr>
      <w:r>
        <w:rPr>
          <w:b/>
          <w:sz w:val="28"/>
        </w:rPr>
        <w:t xml:space="preserve">— OrderService — </w:t>
      </w:r>
      <w:r>
        <w:rPr>
          <w:sz w:val="28"/>
        </w:rPr>
        <w:t>интегрирующий модуль, реализующий сценарий оформления заказа: валидация → списание со склада → оплата.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Исходные данные предметной области: каталог из двух товаров (55 — «Клавиатура механическая», 77 — «Мышь беспроводная»), остатки на складе 10 и 3 единицы соответственно, восемь заказов с различными комбинациями корректных, граничных и некорректных данных.</w:t>
      </w:r>
    </w:p>
    <w:p>
      <w:pPr>
        <w:keepNext/>
        <w:spacing w:before="280" w:after="120"/>
      </w:pPr>
      <w:r>
        <w:rPr>
          <w:b/>
          <w:sz w:val="28"/>
        </w:rPr>
        <w:t>4. Шаг 1. Анализ интерфейсов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Модули взаимодействуют через вызовы методов. Проанализированный контракт приведён в таблице 1.</w:t>
      </w:r>
    </w:p>
    <w:p>
      <w:pPr>
        <w:keepNext/>
        <w:spacing w:before="160" w:after="60"/>
        <w:jc w:val="left"/>
      </w:pPr>
      <w:r>
        <w:rPr>
          <w:i/>
          <w:sz w:val="24"/>
        </w:rPr>
        <w:t>Таблица 1 — Интерфейсы модулей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58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Модуль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Входные данные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Возвращаемое значение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Условие отказа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OrderValidator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validateOrder(order_id)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Идентификатор заказа (int)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True — заказ корректен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Заказ не найден; товар отсутствует в каталоге; количество или сумма не являются положительным числом нужного типа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InventoryManager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updateStock(item_id, quantity)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Идентификатор товара (int), количество (int)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True — остаток успешно обновлён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Товар отсутствует на складе; количество не является положительным целым; остатка недостаточно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InventoryManager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restoreStock(item_id, quantity)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Идентификатор товара (int), количество (int)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True — товар возвращён на склад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Товар отсутствует в номенклатуре склада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PaymentProcessor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processPayment(order_id, amount)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Идентификатор заказа (int), сумма (float)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True — оплата прошла успешно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Счёт не найден; сумма не положительна; недостаточно средств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OrderService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placeOrder(order_id, item_id, quantity, amount)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Параметры заказа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Код результата: OK, VALIDATION_FAILED, STOCK_FAILED, PAYMENT_FAILED, AMOUNT_MISMATCH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</w:tbl>
    <w:p>
      <w:pPr>
        <w:spacing w:after="40"/>
        <w:ind w:firstLine="709"/>
        <w:jc w:val="both"/>
      </w:pPr>
      <w:r>
        <w:rPr>
          <w:sz w:val="28"/>
        </w:rPr>
        <w:t xml:space="preserve">Уже на этапе анализа интерфейсов обнаружено слабое место контракта: метод </w:t>
      </w:r>
      <w:r>
        <w:rPr>
          <w:rFonts w:ascii="Consolas" w:hAnsi="Consolas" w:eastAsia="Consolas"/>
          <w:sz w:val="24"/>
        </w:rPr>
        <w:t>placeOrder</w:t>
      </w:r>
      <w:r>
        <w:rPr>
          <w:sz w:val="28"/>
        </w:rPr>
        <w:t xml:space="preserve"> принимает сумму </w:t>
      </w:r>
      <w:r>
        <w:rPr>
          <w:rFonts w:ascii="Consolas" w:hAnsi="Consolas" w:eastAsia="Consolas"/>
          <w:sz w:val="24"/>
        </w:rPr>
        <w:t>amount</w:t>
      </w:r>
      <w:r>
        <w:rPr>
          <w:sz w:val="28"/>
        </w:rPr>
        <w:t xml:space="preserve"> отдельным аргументом и передаёт её в </w:t>
      </w:r>
      <w:r>
        <w:rPr>
          <w:rFonts w:ascii="Consolas" w:hAnsi="Consolas" w:eastAsia="Consolas"/>
          <w:sz w:val="24"/>
        </w:rPr>
        <w:t>processPayment</w:t>
      </w:r>
      <w:r>
        <w:rPr>
          <w:sz w:val="28"/>
        </w:rPr>
        <w:t xml:space="preserve"> без сверки с расчётной стоимостью заказа, хранящейся в OrderValidator. Этот стык вынесен в отдельный тест-кейс IT-7.</w:t>
      </w:r>
    </w:p>
    <w:p>
      <w:r>
        <w:br w:type="page"/>
      </w:r>
    </w:p>
    <w:p>
      <w:pPr>
        <w:keepNext/>
        <w:spacing w:before="280" w:after="120"/>
      </w:pPr>
      <w:r>
        <w:rPr>
          <w:b/>
          <w:sz w:val="28"/>
        </w:rPr>
        <w:t>5. Шаг 2. Разработка тест-кейсов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Спроектировано десять тест-кейсов: четыре сценария из задания (IT-1 — IT-4) и шесть дополнительных, проверяющих взаимодействие реальных модулей на граничных значениях и некорректных типах данных.</w:t>
      </w:r>
    </w:p>
    <w:p>
      <w:pPr>
        <w:keepNext/>
        <w:spacing w:before="160" w:after="60"/>
        <w:jc w:val="left"/>
      </w:pPr>
      <w:r>
        <w:rPr>
          <w:i/>
          <w:sz w:val="24"/>
        </w:rPr>
        <w:t>Таблица 2 — Тест-кейсы интеграционного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Сценарий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Данные</w:t>
              <w:br/>
              <w:t>(order_id, item_id,</w:t>
              <w:br/>
              <w:t>quantity, amount)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IT-1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Успешное создание и оплата заказа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(123, 55, 2, 100.0)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Все модули возвращают True, код OK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Счастливый путь (Happy Path), заглушки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IT-2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Заказ с невалидным ID товара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(124, 999, 1, 50.0)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OrderValidator возвращает False, код VALIDATION_FAILED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Проверка обработки ошибки валидации; нижние модули вызываться не должны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IT-3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Количество больше остатка на складе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(125, 55, 999, 500.0)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updateStock() возвращает False, код STOCK_FAILED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Проверка обработки недостатка товара; оплата не должна вызываться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IT-4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Валидный заказ, ошибка оплаты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(126, 55, 1, 100.0)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processPayment() возвращает False, код PAYMENT_FAILED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Проверка реакции на отказ банка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IT-1r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Успешный заказ на реальных модулях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(123, 55, 2, 100.0)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Остаток товара 55 уменьшается с 10 до 8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Проверка фактической передачи данных между модулями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IT-4r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Откат транзакции при отказе оплаты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(126, 55, 1, 100.0)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Остаток товара 55 остаётся равным 10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Проверка компенсирующей транзакции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IT-5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Количество ровно равно остатку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(127, 77, 3, 150.0)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Код OK, остаток товара 77 становится равным 0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Граничное значение (равенство остатку)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IT-6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Повторный заказ на исчерпанный остаток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(128, 77, 3, 150.0) после IT-5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STOCK_FAILED, остаток остаётся равным 0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Проверка защиты от отрицательного остатка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IT-7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Сумма платежа меньше стоимости заказа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(129, 55, 2, 1.0)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при стоимости 100.0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Заказ не должен быть завершён кодом OK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Проверка согласованности данных между валидатором и платежами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IT-8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Количество передано строкой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(130, 55, «2», 100.0)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VALIDATION_FAILED, остаток не изменяется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Проверка контроля типов на границе модулей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b/>
          <w:sz w:val="28"/>
        </w:rPr>
        <w:t>6. Шаг 3. Выбор стратегии интеграции и создание заглушек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Выбран подход «снизу-вверх». Модули InventoryManager и PaymentProcessor рассматриваются как ещё не готовые, поэтому для тестирования OrderValidator и сценария оформления заказа разработаны заглушки, возвращающие заранее подготовленные данные.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Заглушка InventoryManager по условию задания должна возвращать True на запрос updateStock(55, 2) и False на запрос updateStock(55, 999). Заглушка PaymentProcessor — True на processPayment(123, 100.0) и False на processPayment(126, 100.0).</w:t>
      </w:r>
    </w:p>
    <w:p>
      <w:pPr>
        <w:spacing w:after="40"/>
        <w:ind w:firstLine="709"/>
        <w:jc w:val="both"/>
      </w:pPr>
      <w:r>
        <w:rPr>
          <w:sz w:val="28"/>
        </w:rPr>
        <w:t xml:space="preserve">Контракт заглушки InventoryManager был дополнен комбинацией </w:t>
      </w:r>
      <w:r>
        <w:rPr>
          <w:rFonts w:ascii="Consolas" w:hAnsi="Consolas" w:eastAsia="Consolas"/>
          <w:sz w:val="24"/>
        </w:rPr>
        <w:t>updateStock(55, 1) → True</w:t>
      </w:r>
      <w:r>
        <w:rPr>
          <w:sz w:val="28"/>
        </w:rPr>
        <w:t>: сценарий IT-4 использует заказ 126 с количеством 1, и без этой комбинации заглушка возвращала бы False, а тест завершался бы кодом STOCK_FAILED, не доходя до проверки оплаты. Это типичная ситуация интеграционного тестирования, когда источником ошибки оказывается не система, а тестовое окружение.</w:t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1 — Заглушки нижних модулей (файл stubs.py)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9"/>
              </w:rPr>
              <w:t># -*- coding: utf-8 -*-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>Заглушки (stubs) для интеграционного тестирования по подходу «снизу-вверх».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>Заглушки заменяют ещё не готовые модули InventoryManager и PaymentProcessor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>и возвращают заранее подготовленные данные в соответствии с шагом 3 задания.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>class InventoryManagerStub: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Заглушка InventoryManager.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updateStock(55, 2)   -&gt; True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updateStock(55, 999) -&gt;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остальные комбинации -&gt; False (не предусмотрены контрактом заглушки)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RESPONSES = 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(55, 1): True,   # добавлено после первого прогона IT-4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(55, 2): True,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(55, 999): False,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def __init__(self):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self.calls = []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def updateStock(self, item_id, quantity):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self.calls.append(("updateStock", item_id, quantity))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return self.RESPONSES.get((item_id, quantity), False)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def restoreStock(self, item_id, quantity):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self.calls.append(("restoreStock", item_id, quantity))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return True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>class PaymentProcessorStub: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Заглушка PaymentProcessor.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processPayment(123, 100.0) -&gt; True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processPayment(126, 100.0) -&gt;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остальные комбинации       -&gt;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RESPONSES = 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(123, 100.0): True,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(126, 100.0): False,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def __init__(self):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self.calls = []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def processPayment(self, order_id, amount):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self.calls.append(("processPayment", order_id, amount))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9"/>
              </w:rPr>
              <w:t xml:space="preserve">        return self.RESPONSES.get((order_id, amount), False)</w:t>
            </w:r>
          </w:p>
        </w:tc>
      </w:tr>
    </w:tbl>
    <w:p>
      <w:r>
        <w:br w:type="page"/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2 — Модули системы и интегрирующий компонент (файл order_system.py)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6"/>
              </w:rPr>
              <w:t># -*- coding: utf-8 -*-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Лабораторная работа №3. Интеграционное тестирование.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Упрощённая система обработки заказов интернет-магазина.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Модули: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InventoryManager  - управление остатками товара на складе;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PaymentProcessor  - обработка платежей;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OrderValidator    - проверка корректности данных заказа;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OrderService      - интегрирующий модуль (сценарий оформления заказа).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--------------------------------------------------------------------------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Тестовые данные предметной области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--------------------------------------------------------------------------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Каталог товаров: item_id -&gt; название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CATALOG = 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55: "Клавиатура механическая",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77: "Мышь беспроводная",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Остатки на складе: item_id -&gt; количество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INITIAL_STOCK = 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55: 10,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77: 3,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Заказы: order_id -&gt; (item_id, quantity, amount)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ORDERS = 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123: (55, 2, 100.0),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124: (999, 1, 50.0),    # несуществующий товар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125: (55, 999, 500.0),  # количество больше остатка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126: (55, 1, 100.0),    # на счёте клиента недостаточно средств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127: (77, 3, 150.0),    # количество равно остатку (граничное значение)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128: (77, 3, 150.0),     # повторный заказ на весь остаток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129: (55, 2, 100.0),    # заказ для проверки соответствия суммы платежа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130: (55, "2", 100.0),  # количество передано строкой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Доступные средства по заказу: order_id -&gt; сумма на счёте клиента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ACCOUNTS = 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123: 5000.0,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124: 5000.0,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125: 5000.0,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126: 50.0,     # средств меньше, чем сумма заказа (100.0)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127: 5000.0,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128: 5000.0,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129: 5000.0,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130: 5000.0,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--------------------------------------------------------------------------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Модуль 1. InventoryManager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--------------------------------------------------------------------------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class InventoryManager: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"""Отвечает за обновление количества товара на складе."""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__init__(self, stock=None):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self._stock = dict(stock if stock is not None else INITIAL_STOCK)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self.calls = []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getStock(self, item_id):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return self._stock.get(item_id, 0)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updateStock(self, item_id, quantity):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"""Списывает quantity единиц товара. True - остаток успешно обновлён."""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self.calls.append(("updateStock", item_id, quantity))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item_id not in self._stock: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not isinstance(quantity, int) or quantity &lt;= 0: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self._stock[item_id] &lt; quantity: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self._stock[item_id] -= quantity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return True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restoreStock(self, item_id, quantity):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"""Компенсирующая операция: возврат товара на склад."""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self.calls.append(("restoreStock", item_id, quantity))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item_id not in self._stock: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self._stock[item_id] += quantity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return True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--------------------------------------------------------------------------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Модуль 2. PaymentProcessor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--------------------------------------------------------------------------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class PaymentProcessor: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"""Имитирует процесс оплаты заказа."""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__init__(self, accounts=None):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self._accounts = dict(accounts if accounts is not None else ACCOUNTS)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self.paid_orders = set()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self.calls = []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processPayment(self, order_id, amount):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"""True - оплата прошла успешно."""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self.calls.append(("processPayment", order_id, amount))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order_id not in self._accounts: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not isinstance(amount, (int, float)) or amount &lt;= 0: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self._accounts[order_id] &lt; amount: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self._accounts[order_id] -= amount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self.paid_orders.add(order_id)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return True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--------------------------------------------------------------------------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Модуль 3. OrderValidator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--------------------------------------------------------------------------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class OrderValidator: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"""Проверяет корректность данных заказа."""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__init__(self, orders=None, catalog=None):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self._orders = dict(orders if orders is not None else ORDERS)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self._catalog = dict(catalog if catalog is not None else CATALOG)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self.calls = []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validateOrder(self, order_id):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"""True - заказ корректен."""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self.calls.append(("validateOrder", order_id))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order_id not in self._orders: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item_id, quantity, amount = self._orders[order_id]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item_id not in self._catalog: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not isinstance(quantity, int) or quantity &lt;= 0: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not isinstance(amount, (int, float)) or amount &lt;= 0: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False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return True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getOrder(self, order_id):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return self._orders.get(order_id)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--------------------------------------------------------------------------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Интегрирующий модуль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--------------------------------------------------------------------------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class OrderService: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Сценарий оформления заказа: валидация -&gt; списание со склада -&gt; оплата.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rollback=False и strict_amount=False соответствуют текущей (исследуемой)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версии системы: компенсирующая транзакция не реализована, сумма платежа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с расчётной стоимостью заказа не сверяется.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__init__(self, validator, inventory, payment, rollback=False, strict_amount=False):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self.validator = validator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self.inventory = inventory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self.payment = payment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self.rollback = rollback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self.strict_amount = strict_amount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placeOrder(self, order_id, item_id, quantity, amount):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"""Возвращает строковый код результата обработки заказа."""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not self.validator.validateOrder(order_id):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"VALIDATION_FAILED"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self.strict_amount: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expected = self.validator.getOrder(order_id)[2]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if amount != expected: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return "AMOUNT_MISMATCH"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not self.inventory.updateStock(item_id, quantity):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"STOCK_FAILED"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if not self.payment.processPayment(order_id, amount):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if self.rollback: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self.inventory.restoreStock(item_id, quantity)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return "PAYMENT_FAILED"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return "OK"</w:t>
            </w:r>
          </w:p>
        </w:tc>
      </w:tr>
    </w:tbl>
    <w:p>
      <w:r>
        <w:br w:type="page"/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3 — Интеграционные тесты (файл test_integration.py)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6"/>
              </w:rPr>
              <w:t># -*- coding: utf-8 -*-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Интеграционные тесты системы обработки заказов. Вариант 23.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Часть 1 (IT-1 ... IT-4) - сценарии из задания, нижние модули заменены заглушками.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Часть 2 (IT-5 ... IT-8) - граничные и негативные сценарии на реальных модулях.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Запуск: python -m unittest -v test_integration.py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import unittest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from order_system import (InventoryManager, PaymentProcessor,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OrderValidator, OrderService)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from stubs import InventoryManagerStub, PaymentProcessorStub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==========================================================================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Часть 1. Интеграция «снизу-вверх» с заглушками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==========================================================================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class TestIntegrationWithStubs(unittest.TestCase):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setUp(self):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self.validator = OrderValidator()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self.inventory = InventoryManagerStub()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self.payment = PaymentProcessorStub()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self.service = OrderService(self.validator, self.inventory, self.payment)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test_IT_1_happy_path(self):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"""IT-1. Успешное создание и оплата заказа (123, 55, 2, 100.0)."""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self.assertEqual(self.service.placeOrder(123, 55, 2, 100.0), "OK")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self.assertIn(("updateStock", 55, 2), self.inventory.calls)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self.assertIn(("processPayment", 123, 100.0), self.payment.calls)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test_IT_2_invalid_item(self):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"""IT-2. Невалидный ID товара (124, 999, 1, 50.0)."""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self.assertEqual(self.service.placeOrder(124, 999, 1, 50.0),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"VALIDATION_FAILED")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self.assertEqual(self.inventory.calls, [])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self.assertEqual(self.payment.calls, [])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test_IT_3_quantity_over_stock(self):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"""IT-3. Количество больше остатка на складе (125, 55, 999, 500.0)."""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self.assertEqual(self.service.placeOrder(125, 55, 999, 500.0),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"STOCK_FAILED")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self.assertEqual(self.payment.calls, [])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test_IT_4_payment_declined(self):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"""IT-4. Валидный заказ, но ошибка оплаты (126, 55, 1, 100.0)."""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self.assertEqual(self.service.placeOrder(126, 55, 1, 100.0),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"PAYMENT_FAILED")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self.assertIn(("processPayment", 126, 100.0), self.payment.calls)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==========================================================================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Часть 2. Интеграция реальных модулей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# ==========================================================================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class TestIntegrationReal(unittest.TestCase):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setUp(self):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self.validator = OrderValidator()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self.inventory = InventoryManager()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self.payment = PaymentProcessor()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self.service = OrderService(self.validator, self.inventory, self.payment)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test_IT_1r_stock_decreased(self):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"""IT-1r. После успешного заказа остаток уменьшается на 2."""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before = self.inventory.getStock(55)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self.assertEqual(self.service.placeOrder(123, 55, 2, 100.0), "OK")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self.assertEqual(self.inventory.getStock(55), before - 2)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test_IT_4r_rollback_after_payment_error(self):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"""IT-4r. При отказе оплаты товар должен вернуться на склад."""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before = self.inventory.getStock(55)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self.assertEqual(self.service.placeOrder(126, 55, 1, 100.0),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"PAYMENT_FAILED")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self.assertEqual(self.inventory.getStock(55), before,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"Товар не возвращён на склад после неуспешной оплаты")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test_IT_5_quantity_equals_stock(self):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"""IT-5. Количество ровно равно остатку (127, 77, 3, 150.0)."""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self.assertEqual(self.inventory.getStock(77), 3)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self.assertEqual(self.service.placeOrder(127, 77, 3, 150.0), "OK")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self.assertEqual(self.inventory.getStock(77), 0)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test_IT_6_second_order_on_empty_stock(self):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"""IT-6. Второй заказ на тот же остаток должен быть отклонён."""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self.assertEqual(self.service.placeOrder(127, 77, 3, 150.0), "OK")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self.assertEqual(self.service.placeOrder(128, 77, 3, 150.0),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"STOCK_FAILED")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self.assertEqual(self.inventory.getStock(77), 0)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test_IT_7_amount_less_than_order_cost(self):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"""IT-7. Сумма платежа меньше стоимости заказа (129, 55, 2, 1.0)."""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result = self.service.placeOrder(129, 55, 2, 1.0)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self.assertNotEqual(result, "OK",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"Заказ оплачен суммой, меньшей его стоимости")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test_IT_8_quantity_as_string(self):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"""IT-8. Количество передано строкой (130, 55, '2', 100.0)."""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before = self.inventory.getStock(55)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self.assertEqual(self.service.placeOrder(130, 55, "2", 100.0),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"VALIDATION_FAILED")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self.assertEqual(self.inventory.getStock(55), before)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if __name__ == "__main__":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unittest.main(verbosity=2)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b/>
          <w:sz w:val="28"/>
        </w:rPr>
        <w:t>7. Шаг 4. Выполнение тестирования</w:t>
      </w:r>
    </w:p>
    <w:p>
      <w:pPr>
        <w:spacing w:after="40"/>
        <w:ind w:firstLine="709"/>
        <w:jc w:val="both"/>
      </w:pPr>
      <w:r>
        <w:rPr>
          <w:sz w:val="28"/>
        </w:rPr>
        <w:t xml:space="preserve">Тестирование выполнено командой </w:t>
      </w:r>
      <w:r>
        <w:rPr>
          <w:rFonts w:ascii="Consolas" w:hAnsi="Consolas" w:eastAsia="Consolas"/>
          <w:sz w:val="24"/>
        </w:rPr>
        <w:t>python -m unittest -v test_integration.py</w:t>
      </w:r>
      <w:r>
        <w:rPr>
          <w:sz w:val="28"/>
        </w:rPr>
        <w:t>. Результат прогона приведён в листинге 4.</w:t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4 — Результат выполнения интеграционных тестов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8"/>
              </w:rPr>
              <w:t>test_IT_1_happy_path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test_IT_2_invalid_item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test_IT_3_quantity_over_stock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test_IT_4_payment_declined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test_IT_1r_stock_decreased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test_IT_4r_rollback_after_payment_error ... FAIL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test_IT_5_quantity_equals_stock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test_IT_6_second_order_on_empty_stock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test_IT_7_amount_less_than_order_cost ... FAIL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test_IT_8_quantity_as_string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======================================================================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FAIL: test_IT_4r_rollback_after_payment_error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IT-4r. При отказе оплаты товар должен вернуться на склад.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Traceback (most recent call last):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File "test_integration.py", line 76, in test_IT_4r_rollback_after_payment_error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self.assertEqual(self.inventory.getStock(55), before,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AssertionError: 9 != 10 : Товар не возвращён на склад после неуспешной оплаты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======================================================================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FAIL: test_IT_7_amount_less_than_order_cost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IT-7. Сумма платежа меньше стоимости заказа (129, 55, 2, 1.0).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Traceback (most recent call last):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File "test_integration.py", line 95, in test_IT_7_amount_less_than_order_cost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self.assertNotEqual(result, "OK",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AssertionError: 'OK' == 'OK' : Заказ оплачен суммой, меньшей его стоимости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Ran 10 tests in 0.003s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FAILED (failures=2)</w:t>
            </w:r>
          </w:p>
        </w:tc>
      </w:tr>
    </w:tbl>
    <w:p>
      <w:pPr>
        <w:spacing w:before="120" w:after="40"/>
        <w:jc w:val="center"/>
      </w:pPr>
      <w:r>
        <w:rPr>
          <w:i/>
          <w:color w:val="808080"/>
          <w:sz w:val="24"/>
        </w:rPr>
        <w:t>[ вставить скриншот ]</w:t>
      </w:r>
    </w:p>
    <w:p>
      <w:pPr>
        <w:spacing w:after="160"/>
        <w:jc w:val="center"/>
      </w:pPr>
      <w:r>
        <w:rPr>
          <w:i/>
          <w:sz w:val="24"/>
        </w:rPr>
        <w:t>Рисунок 1 — Вывод консоли при выполнении интеграционных тестов</w:t>
      </w:r>
    </w:p>
    <w:p>
      <w:pPr>
        <w:keepNext/>
        <w:spacing w:before="280" w:after="120"/>
      </w:pPr>
      <w:r>
        <w:rPr>
          <w:b/>
          <w:sz w:val="28"/>
        </w:rPr>
        <w:t>8. Отчёт о тестировании</w:t>
      </w:r>
    </w:p>
    <w:p>
      <w:pPr>
        <w:spacing w:after="40"/>
        <w:jc w:val="both"/>
      </w:pPr>
      <w:r>
        <w:rPr>
          <w:b w:val="0"/>
          <w:i w:val="0"/>
          <w:sz w:val="28"/>
        </w:rPr>
        <w:t>Отчёт по интеграционному тестированию модулей системы заказов. Дата: 08.09.2026.</w:t>
      </w:r>
    </w:p>
    <w:p>
      <w:pPr>
        <w:keepNext/>
        <w:spacing w:before="160" w:after="60"/>
        <w:jc w:val="left"/>
      </w:pPr>
      <w:r>
        <w:rPr>
          <w:i/>
          <w:sz w:val="24"/>
        </w:rPr>
        <w:t>Таблица 3 — Результаты выполнения тест-кейсов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IT-1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Заказ создан, остаток обновлён, оплата прошла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IT-2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VALIDATION_FAILED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VALIDATION_FAILED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Несуществующий товар отклонён; нижние модули не вызывались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IT-3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STOCK_FAILED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STOCK_FAILED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Заказ с избыточным количеством отклонён; оплата не запускалась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IT-4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PAYMENT_FAILED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PAYMENT_FAILED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Отказ банка корректно доводится до вызывающего кода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IT-1r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Остаток 10 → 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Остаток 10 → 8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Данные между модулями передаются корректно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IT-4r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Остаток остаётся равным 10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Остаток равен 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FAIL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Дефект № 1: товар не возвращается на склад после отказа оплаты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IT-5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OK, остаток 3 → 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OK, остаток 3 → 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Граничное значение обрабатывается корректно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IT-6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STOCK_FAILED, остаток 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STOCK_FAILED, остаток 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Отрицательный остаток не возникает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IT-7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Результат, отличный от OK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FAIL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Дефект № 2: заказ стоимостью 100.0 оплачен суммой 1.0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IT-8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VALIDATION_FAILED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VALIDATION_FAILED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Строковое количество отклоняется валидатором</w:t>
            </w:r>
          </w:p>
        </w:tc>
      </w:tr>
    </w:tbl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Итог прогона: выполнено 10 тестов, пройдено 8, не пройдено 2.</w:t>
      </w:r>
    </w:p>
    <w:p>
      <w:r>
        <w:br w:type="page"/>
      </w:r>
    </w:p>
    <w:p>
      <w:pPr>
        <w:keepNext/>
        <w:spacing w:before="280" w:after="120"/>
      </w:pPr>
      <w:r>
        <w:rPr>
          <w:b/>
          <w:sz w:val="28"/>
        </w:rPr>
        <w:t>9. Обнаруженные дефекты</w:t>
      </w:r>
    </w:p>
    <w:p>
      <w:pPr>
        <w:keepNext/>
        <w:spacing w:before="160" w:after="60"/>
        <w:jc w:val="left"/>
      </w:pPr>
      <w:r>
        <w:rPr>
          <w:i/>
          <w:sz w:val="24"/>
        </w:rPr>
        <w:t>Таблица 4 — Баг-репорты по результатам интеграционного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Дефект № 1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Дефект № 2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Краткое описание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При отказе оплаты списанный товар не возвращается на склад</w:t>
            </w:r>
          </w:p>
        </w:tc>
        <w:tc>
          <w:tcPr>
            <w:tcW w:type="dxa" w:w="37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Сумма платежа не сверяется со стоимостью заказа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Модули на стыке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OrderService — InventoryManager — PaymentProcessor</w:t>
            </w:r>
          </w:p>
        </w:tc>
        <w:tc>
          <w:tcPr>
            <w:tcW w:type="dxa" w:w="37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OrderService — OrderValidator — PaymentProcessor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Шаги воспроизведения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1. Зафиксировать остаток товара 55 (10 шт.).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2. Выполнить placeOrder(126, 55, 1, 100.0).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3. Проверить остаток товара 55.</w:t>
            </w:r>
          </w:p>
        </w:tc>
        <w:tc>
          <w:tcPr>
            <w:tcW w:type="dxa" w:w="37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1. Взять заказ 129 стоимостью 100.0.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2. Выполнить placeOrder(129, 55, 2, 1.0).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3. Проверить код результата и списанную сумму.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Ожидаемый результат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Остаток равен 10: выполнена компенсирующая операция</w:t>
            </w:r>
          </w:p>
        </w:tc>
        <w:tc>
          <w:tcPr>
            <w:tcW w:type="dxa" w:w="37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Код AMOUNT_MISMATCH, заказ не оформлен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Фактический результат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Остаток равен 9</w:t>
            </w:r>
          </w:p>
        </w:tc>
        <w:tc>
          <w:tcPr>
            <w:tcW w:type="dxa" w:w="37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Код OK: товар списан, со счёта удержан 1 рубль вместо 100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Причина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 сценарии OrderService.placeOrder отсутствует вызов restoreStock() в ветке отказа оплаты: списание со склада и оплата не объединены в одну транзакцию</w:t>
            </w:r>
          </w:p>
        </w:tc>
        <w:tc>
          <w:tcPr>
            <w:tcW w:type="dxa" w:w="37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OrderService передаёт сумму из аргументов вызова, а не берёт её из данных заказа; PaymentProcessor проверяет только достаточность средств, но не соответствие суммы заказу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Серьёзность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Высокая: товар «исчезает» со склада, остатки расходятся с фактическими</w:t>
            </w:r>
          </w:p>
        </w:tc>
        <w:tc>
          <w:tcPr>
            <w:tcW w:type="dxa" w:w="37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Критическая: возможна оплата заказа произвольной заниженной суммой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Задача сопровождения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Исправление программного кода: добавить компенсирующую транзакцию</w:t>
            </w:r>
          </w:p>
        </w:tc>
        <w:tc>
          <w:tcPr>
            <w:tcW w:type="dxa" w:w="379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Исправление программного кода: сверять сумму платежа со стоимостью заказа на стороне сервера</w:t>
            </w:r>
          </w:p>
        </w:tc>
      </w:tr>
    </w:tbl>
    <w:p>
      <w:pPr>
        <w:keepNext/>
        <w:spacing w:before="280" w:after="120"/>
      </w:pPr>
      <w:r>
        <w:rPr>
          <w:b/>
          <w:sz w:val="28"/>
        </w:rPr>
        <w:t>10. Проверка предложенных исправлений</w:t>
      </w:r>
    </w:p>
    <w:p>
      <w:pPr>
        <w:spacing w:after="40"/>
        <w:ind w:firstLine="709"/>
        <w:jc w:val="both"/>
      </w:pPr>
      <w:r>
        <w:rPr>
          <w:sz w:val="28"/>
        </w:rPr>
        <w:t xml:space="preserve">Для устранения дефектов в интегрирующий модуль добавлены параметры </w:t>
      </w:r>
      <w:r>
        <w:rPr>
          <w:rFonts w:ascii="Consolas" w:hAnsi="Consolas" w:eastAsia="Consolas"/>
          <w:sz w:val="24"/>
        </w:rPr>
        <w:t>rollback</w:t>
      </w:r>
      <w:r>
        <w:rPr>
          <w:sz w:val="28"/>
        </w:rPr>
        <w:t xml:space="preserve"> (компенсирующая транзакция — возврат товара на склад при отказе оплаты) и </w:t>
      </w:r>
      <w:r>
        <w:rPr>
          <w:rFonts w:ascii="Consolas" w:hAnsi="Consolas" w:eastAsia="Consolas"/>
          <w:sz w:val="24"/>
        </w:rPr>
        <w:t>strict_amount</w:t>
      </w:r>
      <w:r>
        <w:rPr>
          <w:sz w:val="28"/>
        </w:rPr>
        <w:t xml:space="preserve"> (сверка переданной суммы со стоимостью заказа, при расхождении возвращается код AMOUNT_MISMATCH до списания товара). Проверка выполнена отдельным набором тестов test_integration_fixed.py, включающим регрессионный тест основного сценария.</w:t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5 — Тесты проверки исправлений (файл test_integration_fixed.py)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6"/>
              </w:rPr>
              <w:t># -*- coding: utf-8 -*-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Проверка предложенных исправлений (вариант 23).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Дефект №1 - при отказе оплаты товар не возвращается на склад.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Исправление: rollback=True (компенсирующая транзакция).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Дефект №2 - сумма платежа не сверяется со стоимостью заказа, заказ можно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оплатить произвольной суммой. Исправление: strict_amount=True.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Запуск: python -m unittest -v test_integration_fixed.py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import unittest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from order_system import (InventoryManager, PaymentProcessor,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OrderValidator, OrderService)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class TestFixedBehaviour(unittest.TestCase):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setUp(self):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self.inventory = InventoryManager()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self.service = OrderService(OrderValidator(), self.inventory,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     PaymentProcessor(),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     rollback=True, strict_amount=True)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test_IT_4r_rollback_after_payment_error(self):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"""IT-4r (после исправления). Товар возвращается на склад."""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before = self.inventory.getStock(55)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self.assertEqual(self.service.placeOrder(126, 55, 1, 100.0),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"PAYMENT_FAILED")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self.assertEqual(self.inventory.getStock(55), before)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test_IT_7_amount_less_than_order_cost(self):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"""IT-7 (после исправления). Заниженная сумма платежа отклоняется."""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before = self.inventory.getStock(55)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self.assertEqual(self.service.placeOrder(129, 55, 2, 1.0),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"AMOUNT_MISMATCH")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self.assertEqual(self.inventory.getStock(55), before)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test_regression_happy_path(self):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"""Регрессия: основной сценарий IT-1 не нарушен."""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before = self.inventory.getStock(55)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self.assertEqual(self.service.placeOrder(123, 55, 2, 100.0), "OK")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self.assertEqual(self.inventory.getStock(55), before - 2)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if __name__ == "__main__":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unittest.main(verbosity=2)</w:t>
            </w:r>
          </w:p>
        </w:tc>
      </w:tr>
    </w:tbl>
    <w:p>
      <w:pPr>
        <w:keepNext/>
        <w:spacing w:before="160" w:after="60"/>
        <w:jc w:val="left"/>
      </w:pPr>
      <w:r>
        <w:rPr>
          <w:i/>
          <w:sz w:val="24"/>
        </w:rPr>
        <w:t>Листинг 6 — Результат выполнения тестов после исправления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8"/>
              </w:rPr>
              <w:t>test_IT_4r_rollback_after_payment_error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IT-4r (после исправления). Товар возвращается на склад.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test_IT_7_amount_less_than_order_cost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IT-7 (после исправления). Заниженная сумма платежа отклоняется.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test_regression_happy_path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Регрессия: основной сценарий IT-1 не нарушен.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Ran 3 tests in 0.000s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OK</w:t>
            </w:r>
          </w:p>
        </w:tc>
      </w:tr>
    </w:tbl>
    <w:p>
      <w:pPr>
        <w:keepNext/>
        <w:spacing w:before="280" w:after="120"/>
      </w:pPr>
      <w:r>
        <w:rPr>
          <w:b/>
          <w:sz w:val="28"/>
        </w:rPr>
        <w:t>11. Выводы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В ходе работы спроектировано и проведено интеграционное тестирование упрощённой системы обработки заказов, состоящей из модулей OrderValidator, InventoryManager и PaymentProcessor. Проанализированы интерфейсы модулей, разработано десять тест-кейсов, реализована интеграция по подходу «снизу-вверх» с использованием заглушек для ещё не готовых нижних модулей.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Основной функционал взаимодействия модулей работает корректно: восемь из десяти тестов пройдены, включая граничный сценарий, в котором количество товара в заказе точно равно остатку на складе, и проверку контроля типов на границе модулей.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Выявлено два дефекта на стыке модулей, которые невозможно обнаружить модульным тестированием, поскольку каждый модуль по отдельности отрабатывает правильно. Первый — отсутствие отката списания со склада при отказе оплаты. Второй, более опасный, обнаружен благодаря анализу интерфейсов: стоимость заказа хранится в OrderValidator, но в платёжный модуль передаётся сумма из аргументов вызова, поэтому заказ стоимостью 100 рублей удалось оплатить суммой в 1 рубль.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Предложенные исправления реализованы и проверены отдельным набором тестов, включающим регрессионную проверку основного сценария: после доработки все тесты выполняются успешно. Работа показала, что анализ интерфейсов перед написанием тестов позволяет заранее наметить наиболее опасные стыки модулей, а сами дефекты интеграции связаны прежде всего с нарушением согласованности данных при переходе между компонентами.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